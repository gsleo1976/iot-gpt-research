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rFonts w:ascii="Arial" w:hAnsi="Arial"/>
          <w:b/>
          <w:color w:val="0D3B3B"/>
          <w:sz w:val="56"/>
        </w:rPr>
        <w:t>IoT-GPT Research Project</w:t>
      </w:r>
    </w:p>
    <w:p>
      <w:pPr>
        <w:jc w:val="center"/>
      </w:pPr>
      <w:r>
        <w:rPr>
          <w:rFonts w:ascii="Arial" w:hAnsi="Arial"/>
          <w:b/>
          <w:color w:val="1A6B6B"/>
          <w:sz w:val="36"/>
        </w:rPr>
        <w:t>Beginner's Guide to Experimental Setup</w:t>
      </w:r>
    </w:p>
    <w:p>
      <w:pPr>
        <w:jc w:val="center"/>
      </w:pPr>
      <w:r>
        <w:rPr>
          <w:rFonts w:ascii="Arial" w:hAnsi="Arial"/>
          <w:color w:val="444444"/>
          <w:sz w:val="26"/>
        </w:rPr>
        <w:t>How to Build a Smart Home IoT Research Lab from Scratch</w:t>
      </w:r>
    </w:p>
    <w:p/>
    <w:p>
      <w:pPr>
        <w:jc w:val="center"/>
      </w:pPr>
      <w:r>
        <w:rPr>
          <w:rFonts w:ascii="Arial" w:hAnsi="Arial"/>
          <w:i/>
          <w:color w:val="666666"/>
          <w:sz w:val="22"/>
        </w:rPr>
        <w:t>For students and researchers with little to no IoT experience</w:t>
      </w:r>
    </w:p>
    <w:p>
      <w:pPr>
        <w:jc w:val="center"/>
      </w:pPr>
      <w:r>
        <w:rPr>
          <w:rFonts w:ascii="Arial" w:hAnsi="Arial"/>
          <w:color w:val="888888"/>
          <w:sz w:val="20"/>
        </w:rPr>
        <w:t>Version 1.0  |  March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1. Introduction</w:t>
      </w:r>
    </w:p>
    <w:p>
      <w:r>
        <w:rPr>
          <w:rFonts w:ascii="Arial" w:hAnsi="Arial"/>
          <w:b w:val="0"/>
          <w:i w:val="0"/>
          <w:sz w:val="22"/>
        </w:rPr>
        <w:t>This guide walks you through everything you need to set up the IoT-GPT experimental environment — even if you have never worked with IoT devices, Raspberry Pi, or smart home technology before. By the end of this guide, you will have a working smart home testbed that can run all six experiments described in the IoT-GPT research project.</w:t>
      </w:r>
    </w:p>
    <w:p/>
    <w:p>
      <w:r>
        <w:rPr>
          <w:rFonts w:ascii="Arial" w:hAnsi="Arial"/>
          <w:b w:val="0"/>
          <w:i w:val="0"/>
          <w:sz w:val="22"/>
        </w:rPr>
        <w:t>The guide is organized into clear, numbered steps. Each step includes: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What you need (hardware, software, or knowledge)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Step-by-step instructions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How to verify it worked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What to do if something goes wrong</w:t>
      </w:r>
    </w:p>
    <w:p/>
    <w:p>
      <w:pPr>
        <w:ind w:left="432"/>
        <w:shd w:val="clear" w:color="auto" w:fill="E8F4F4"/>
      </w:pPr>
      <w:r>
        <w:rPr>
          <w:rFonts w:ascii="Arial" w:hAnsi="Arial"/>
          <w:b/>
          <w:color w:val="1A6B6B"/>
          <w:sz w:val="22"/>
        </w:rPr>
        <w:t xml:space="preserve">💡 Tip:  </w:t>
      </w:r>
      <w:r>
        <w:rPr>
          <w:rFonts w:ascii="Arial" w:hAnsi="Arial"/>
          <w:sz w:val="22"/>
        </w:rPr>
        <w:t>No prior experience with IoT or hardware is required. Each step builds on the previous one. Take your time — the setup typically takes 1-2 days on a first attempt.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1.1 What Is IoT-GPT?</w:t>
      </w:r>
    </w:p>
    <w:p>
      <w:r>
        <w:rPr>
          <w:rFonts w:ascii="Arial" w:hAnsi="Arial"/>
          <w:b w:val="0"/>
          <w:i w:val="0"/>
          <w:sz w:val="22"/>
        </w:rPr>
        <w:t>IoT-GPT is an intelligent home automation system that: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Learns the attributes of every connected device (power draw, warm-up time, conflicts with other devices, etc.)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Coordinates multiple devices together — for example, scheduling the water heater and room heater so they never run at the same time, avoiding circuit overload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Uses calm technology — ambient light signals instead of phone notifications — to inform you without interrupting your focus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Runs entirely on a Raspberry Pi at the edge of your home network, with no cloud service required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1.2 What You Will Build</w:t>
      </w:r>
    </w:p>
    <w:p>
      <w:r>
        <w:rPr>
          <w:rFonts w:ascii="Arial" w:hAnsi="Arial"/>
          <w:b w:val="0"/>
          <w:i w:val="0"/>
          <w:sz w:val="22"/>
        </w:rPr>
        <w:t>Your experimental setup will consist of: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1 Raspberry Pi 5 running the full IoT-GPT software stack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2–3 ZigBee-connected smart devices (heaters, smart bulb, or sensors)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A temperature and humidity sensor (DHT22) wired to the Pi GPIO pins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An MQTT network for all device communication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A data logging pipeline using InfluxDB and Grafana dashboards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2. What You Need (Shopping List)</w:t>
      </w:r>
    </w:p>
    <w:p>
      <w:pPr>
        <w:pStyle w:val="Heading2"/>
      </w:pPr>
      <w:r>
        <w:rPr>
          <w:rFonts w:ascii="Arial" w:hAnsi="Arial"/>
          <w:color w:val="1A6B6B"/>
          <w:sz w:val="26"/>
        </w:rPr>
        <w:t>2.1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Model / Spec</w:t>
            </w:r>
          </w:p>
        </w:tc>
        <w:tc>
          <w:tcPr>
            <w:tcW w:type="dxa" w:w="1296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Cost (CAD)</w:t>
            </w:r>
          </w:p>
        </w:tc>
        <w:tc>
          <w:tcPr>
            <w:tcW w:type="dxa" w:w="2592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Raspberry Pi 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4GB or 8GB RAM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~$60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raspberrypi.com / Canada Computers</w:t>
            </w:r>
          </w:p>
        </w:tc>
      </w:tr>
      <w:tr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MicroSD Card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32GB Class 10 minimum</w:t>
            </w:r>
          </w:p>
        </w:tc>
        <w:tc>
          <w:tcPr>
            <w:tcW w:type="dxa" w:w="1296"/>
            <w:shd w:val="clear" w:color="auto" w:fill="F0F8F8"/>
          </w:tcPr>
          <w:p>
            <w:r/>
            <w:r>
              <w:rPr>
                <w:b w:val="0"/>
                <w:sz w:val="20"/>
              </w:rPr>
              <w:t>~$8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Amazon / Best Buy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SD Card Reader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USB adapter (if needed)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~$5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Amazon</w:t>
            </w:r>
          </w:p>
        </w:tc>
      </w:tr>
      <w:tr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Power Supply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Official Pi 5 PSU (27W USB-C)</w:t>
            </w:r>
          </w:p>
        </w:tc>
        <w:tc>
          <w:tcPr>
            <w:tcW w:type="dxa" w:w="1296"/>
            <w:shd w:val="clear" w:color="auto" w:fill="F0F8F8"/>
          </w:tcPr>
          <w:p>
            <w:r/>
            <w:r>
              <w:rPr>
                <w:b w:val="0"/>
                <w:sz w:val="20"/>
              </w:rPr>
              <w:t>~$15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raspberrypi.com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ZigBee USB Dongle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SONOFF Zigbee 3.0 USB Dongle Plus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~$20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Amazon</w:t>
            </w:r>
          </w:p>
        </w:tc>
      </w:tr>
      <w:tr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Smart LED Bulb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IKEA TRÅDFRI E26 or Philips Hue</w:t>
            </w:r>
          </w:p>
        </w:tc>
        <w:tc>
          <w:tcPr>
            <w:tcW w:type="dxa" w:w="1296"/>
            <w:shd w:val="clear" w:color="auto" w:fill="F0F8F8"/>
          </w:tcPr>
          <w:p>
            <w:r/>
            <w:r>
              <w:rPr>
                <w:b w:val="0"/>
                <w:sz w:val="20"/>
              </w:rPr>
              <w:t>~$15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IKEA / Best Buy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DHT22 Sensor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Temperature + Humidity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~$5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Amazon</w:t>
            </w:r>
          </w:p>
        </w:tc>
      </w:tr>
      <w:tr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Jumper Wires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Female-to-Male, pack of 20</w:t>
            </w:r>
          </w:p>
        </w:tc>
        <w:tc>
          <w:tcPr>
            <w:tcW w:type="dxa" w:w="1296"/>
            <w:shd w:val="clear" w:color="auto" w:fill="F0F8F8"/>
          </w:tcPr>
          <w:p>
            <w:r/>
            <w:r>
              <w:rPr>
                <w:b w:val="0"/>
                <w:sz w:val="20"/>
              </w:rPr>
              <w:t>~$4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Amazon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Breadboard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400-tie mini breadboard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~$4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Amazon</w:t>
            </w:r>
          </w:p>
        </w:tc>
      </w:tr>
      <w:tr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Network Cable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CAT5e Ethernet 2m</w:t>
            </w:r>
          </w:p>
        </w:tc>
        <w:tc>
          <w:tcPr>
            <w:tcW w:type="dxa" w:w="1296"/>
            <w:shd w:val="clear" w:color="auto" w:fill="F0F8F8"/>
          </w:tcPr>
          <w:p>
            <w:r/>
            <w:r>
              <w:rPr>
                <w:b w:val="0"/>
                <w:sz w:val="20"/>
              </w:rPr>
              <w:t>~$5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Any hardware 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20"/>
              </w:rPr>
              <w:t>~$141 CAD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Budget ~$150 for extras</w:t>
            </w:r>
          </w:p>
        </w:tc>
      </w:tr>
    </w:tbl>
    <w:p/>
    <w:p>
      <w:pPr>
        <w:ind w:left="432"/>
        <w:shd w:val="clear" w:color="auto" w:fill="FFF3CD"/>
      </w:pPr>
      <w:r>
        <w:rPr>
          <w:rFonts w:ascii="Arial" w:hAnsi="Arial"/>
          <w:b/>
          <w:color w:val="856404"/>
          <w:sz w:val="22"/>
        </w:rPr>
        <w:t xml:space="preserve">⚠  Note:  </w:t>
      </w:r>
      <w:r>
        <w:rPr>
          <w:rFonts w:ascii="Arial" w:hAnsi="Arial"/>
          <w:sz w:val="22"/>
        </w:rPr>
        <w:t>The Raspberry Pi 5 may be out of stock. The Raspberry Pi 4 (4GB) works fine as an alternative.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2.2 Software (All 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3168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How to Install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Raspberry Pi OS 64-bit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Operating system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0"/>
              </w:rPr>
              <w:t>Raspberry Pi Imager tool</w:t>
            </w:r>
          </w:p>
        </w:tc>
      </w:tr>
      <w:tr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Python 3.11+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Running IoT-GPT code</w:t>
            </w:r>
          </w:p>
        </w:tc>
        <w:tc>
          <w:tcPr>
            <w:tcW w:type="dxa" w:w="3600"/>
            <w:shd w:val="clear" w:color="auto" w:fill="F0F8F8"/>
          </w:tcPr>
          <w:p>
            <w:r/>
            <w:r>
              <w:rPr>
                <w:b w:val="0"/>
                <w:sz w:val="20"/>
              </w:rPr>
              <w:t>Pre-installed on Pi 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Mosquitto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MQTT broker for device messaging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0"/>
              </w:rPr>
              <w:t>sudo apt install mosquitto</w:t>
            </w:r>
          </w:p>
        </w:tc>
      </w:tr>
      <w:tr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Zigbee2MQTT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Connect ZigBee devices to MQTT</w:t>
            </w:r>
          </w:p>
        </w:tc>
        <w:tc>
          <w:tcPr>
            <w:tcW w:type="dxa" w:w="3600"/>
            <w:shd w:val="clear" w:color="auto" w:fill="F0F8F8"/>
          </w:tcPr>
          <w:p>
            <w:r/>
            <w:r>
              <w:rPr>
                <w:b w:val="0"/>
                <w:sz w:val="20"/>
              </w:rPr>
              <w:t>npm install -g zigbee2mqtt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InfluxDB 2.x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Store time-series sensor data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0"/>
              </w:rPr>
              <w:t>Official InfluxDB package</w:t>
            </w:r>
          </w:p>
        </w:tc>
      </w:tr>
      <w:tr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Grafana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Visualize sensor data in dashboards</w:t>
            </w:r>
          </w:p>
        </w:tc>
        <w:tc>
          <w:tcPr>
            <w:tcW w:type="dxa" w:w="3600"/>
            <w:shd w:val="clear" w:color="auto" w:fill="F0F8F8"/>
          </w:tcPr>
          <w:p>
            <w:r/>
            <w:r>
              <w:rPr>
                <w:b w:val="0"/>
                <w:sz w:val="20"/>
              </w:rPr>
              <w:t>Official Grafana package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Node-RED (optional)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Visual IoT programming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0"/>
              </w:rPr>
              <w:t>sudo npm install -g node-red</w:t>
            </w:r>
          </w:p>
        </w:tc>
      </w:tr>
      <w:tr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VS Code + Remote SSH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Code from your laptop</w:t>
            </w:r>
          </w:p>
        </w:tc>
        <w:tc>
          <w:tcPr>
            <w:tcW w:type="dxa" w:w="3600"/>
            <w:shd w:val="clear" w:color="auto" w:fill="F0F8F8"/>
          </w:tcPr>
          <w:p>
            <w:r/>
            <w:r>
              <w:rPr>
                <w:b w:val="0"/>
                <w:sz w:val="20"/>
              </w:rPr>
              <w:t>code.visualstudio.com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3. Setting Up the Raspberry Pi</w:t>
      </w:r>
    </w:p>
    <w:p>
      <w:pPr>
        <w:pStyle w:val="Heading2"/>
      </w:pPr>
      <w:r>
        <w:rPr>
          <w:rFonts w:ascii="Arial" w:hAnsi="Arial"/>
          <w:color w:val="1A6B6B"/>
          <w:sz w:val="26"/>
        </w:rPr>
        <w:t>3.1 Install the Operating System</w:t>
      </w:r>
    </w:p>
    <w:p>
      <w:r>
        <w:rPr>
          <w:rFonts w:ascii="Arial" w:hAnsi="Arial"/>
          <w:b w:val="0"/>
          <w:i w:val="0"/>
          <w:sz w:val="22"/>
        </w:rPr>
        <w:t>Download and install Raspberry Pi Imager on your laptop: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https://www.raspberrypi.com/software/</w:t>
      </w:r>
    </w:p>
    <w:p/>
    <w:p>
      <w:r>
        <w:rPr>
          <w:rFonts w:ascii="Arial" w:hAnsi="Arial"/>
          <w:b w:val="0"/>
          <w:i w:val="0"/>
          <w:sz w:val="22"/>
        </w:rPr>
        <w:t>Open Raspberry Pi Imager and follow these steps:</w:t>
      </w:r>
    </w:p>
    <w:p>
      <w:pPr>
        <w:pStyle w:val="ListNumber"/>
      </w:pPr>
      <w:r>
        <w:rPr>
          <w:rFonts w:ascii="Arial" w:hAnsi="Arial"/>
          <w:sz w:val="22"/>
        </w:rPr>
        <w:t>Click 'CHOOSE DEVICE' and select 'Raspberry Pi 5'</w:t>
      </w:r>
    </w:p>
    <w:p>
      <w:pPr>
        <w:pStyle w:val="ListNumber"/>
      </w:pPr>
      <w:r>
        <w:rPr>
          <w:rFonts w:ascii="Arial" w:hAnsi="Arial"/>
          <w:sz w:val="22"/>
        </w:rPr>
        <w:t>Click 'CHOOSE OS' and select 'Raspberry Pi OS (64-bit)'</w:t>
      </w:r>
    </w:p>
    <w:p>
      <w:pPr>
        <w:pStyle w:val="ListNumber"/>
      </w:pPr>
      <w:r>
        <w:rPr>
          <w:rFonts w:ascii="Arial" w:hAnsi="Arial"/>
          <w:sz w:val="22"/>
        </w:rPr>
        <w:t>Click 'CHOOSE STORAGE' and select your microSD card</w:t>
      </w:r>
    </w:p>
    <w:p>
      <w:pPr>
        <w:pStyle w:val="ListNumber"/>
      </w:pPr>
      <w:r>
        <w:rPr>
          <w:rFonts w:ascii="Arial" w:hAnsi="Arial"/>
          <w:sz w:val="22"/>
        </w:rPr>
        <w:t>Click the gear icon to pre-configure hostname, username, password, and Wi-Fi</w:t>
      </w:r>
    </w:p>
    <w:p>
      <w:pPr>
        <w:pStyle w:val="ListNumber"/>
      </w:pPr>
      <w:r>
        <w:rPr>
          <w:rFonts w:ascii="Arial" w:hAnsi="Arial"/>
          <w:sz w:val="22"/>
        </w:rPr>
        <w:t>Click 'WRITE' and wait for it to finish (~5 minutes)</w:t>
      </w:r>
    </w:p>
    <w:p/>
    <w:p>
      <w:pPr>
        <w:ind w:left="432"/>
        <w:shd w:val="clear" w:color="auto" w:fill="E8F4F4"/>
      </w:pPr>
      <w:r>
        <w:rPr>
          <w:rFonts w:ascii="Arial" w:hAnsi="Arial"/>
          <w:b/>
          <w:color w:val="1A6B6B"/>
          <w:sz w:val="22"/>
        </w:rPr>
        <w:t xml:space="preserve">💡 Tip:  </w:t>
      </w:r>
      <w:r>
        <w:rPr>
          <w:rFonts w:ascii="Arial" w:hAnsi="Arial"/>
          <w:sz w:val="22"/>
        </w:rPr>
        <w:t>Pre-configuring Wi-Fi and SSH means you can use the Pi without a monitor. Just power it on and connect via SSH from your laptop.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3.2 First Boot and SSH Connection</w:t>
      </w:r>
    </w:p>
    <w:p>
      <w:r>
        <w:rPr>
          <w:rFonts w:ascii="Arial" w:hAnsi="Arial"/>
          <w:b w:val="0"/>
          <w:i w:val="0"/>
          <w:sz w:val="22"/>
        </w:rPr>
        <w:t>Insert the microSD into the Pi, connect power, and wait 2 minutes. Then SSH in from your laptop: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ssh pi@raspberrypi.local</w:t>
      </w:r>
    </w:p>
    <w:p/>
    <w:p>
      <w:r>
        <w:rPr>
          <w:rFonts w:ascii="Arial" w:hAnsi="Arial"/>
          <w:b w:val="0"/>
          <w:i w:val="0"/>
          <w:sz w:val="22"/>
        </w:rPr>
        <w:t>Update system packages (takes 10–20 minutes):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apt update &amp;&amp; sudo apt upgrade -y</w:t>
      </w:r>
    </w:p>
    <w:p/>
    <w:p>
      <w:pPr>
        <w:ind w:left="432"/>
        <w:shd w:val="clear" w:color="auto" w:fill="FFF3CD"/>
      </w:pPr>
      <w:r>
        <w:rPr>
          <w:rFonts w:ascii="Arial" w:hAnsi="Arial"/>
          <w:b/>
          <w:color w:val="856404"/>
          <w:sz w:val="22"/>
        </w:rPr>
        <w:t xml:space="preserve">⚠  Note:  </w:t>
      </w:r>
      <w:r>
        <w:rPr>
          <w:rFonts w:ascii="Arial" w:hAnsi="Arial"/>
          <w:sz w:val="22"/>
        </w:rPr>
        <w:t>Do not turn off the Pi while updating. Let the upgrade complete fully.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4. Installing the MQTT Broker (Mosquitto)</w:t>
      </w:r>
    </w:p>
    <w:p>
      <w:r>
        <w:rPr>
          <w:rFonts w:ascii="Arial" w:hAnsi="Arial"/>
          <w:b w:val="0"/>
          <w:i w:val="0"/>
          <w:sz w:val="22"/>
        </w:rPr>
        <w:t>MQTT is the messaging protocol that IoT devices use to communicate. Think of it like a group chat: devices publish messages to "topics" and other devices subscribe to receive them.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4.1 Install Mosquitto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apt install -y mosquitto mosquitto-clients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systemctl enable mosquitto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systemctl start mosquitto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4.2 Test the Broker</w:t>
      </w:r>
    </w:p>
    <w:p>
      <w:r>
        <w:rPr>
          <w:rFonts w:ascii="Arial" w:hAnsi="Arial"/>
          <w:b w:val="0"/>
          <w:i w:val="0"/>
          <w:sz w:val="22"/>
        </w:rPr>
        <w:t>Open two terminal windows on the Pi. In window 1, subscribe to a test topic: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mosquitto_sub -t 'iot/test' -v</w:t>
      </w:r>
    </w:p>
    <w:p>
      <w:r>
        <w:rPr>
          <w:rFonts w:ascii="Arial" w:hAnsi="Arial"/>
          <w:b w:val="0"/>
          <w:i w:val="0"/>
          <w:sz w:val="22"/>
        </w:rPr>
        <w:t>In window 2, publish a message: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mosquitto_pub -t 'iot/test' -m 'Hello from IoT-GPT!'</w:t>
      </w:r>
    </w:p>
    <w:p>
      <w:r>
        <w:rPr>
          <w:rFonts w:ascii="Arial" w:hAnsi="Arial"/>
          <w:b w:val="0"/>
          <w:i w:val="0"/>
          <w:sz w:val="22"/>
        </w:rPr>
        <w:t>The message should appear in window 1. If it does, MQTT is working!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4.3 Configure for Your Network</w:t>
      </w:r>
    </w:p>
    <w:p>
      <w:r>
        <w:rPr>
          <w:rFonts w:ascii="Arial" w:hAnsi="Arial"/>
          <w:b w:val="0"/>
          <w:i w:val="0"/>
          <w:sz w:val="22"/>
        </w:rPr>
        <w:t>Allow connections from devices on your local network: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nano /etc/mosquitto/mosquitto.conf</w:t>
      </w:r>
    </w:p>
    <w:p>
      <w:r>
        <w:rPr>
          <w:rFonts w:ascii="Arial" w:hAnsi="Arial"/>
          <w:b w:val="0"/>
          <w:i w:val="0"/>
          <w:sz w:val="22"/>
        </w:rPr>
        <w:t>Add at the end of the file: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listener 1883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allow_anonymous true</w:t>
      </w:r>
    </w:p>
    <w:p>
      <w:r>
        <w:rPr>
          <w:rFonts w:ascii="Arial" w:hAnsi="Arial"/>
          <w:b w:val="0"/>
          <w:i w:val="0"/>
          <w:sz w:val="22"/>
        </w:rPr>
        <w:t>Save and restart: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systemctl restart mosquitto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5. Connecting Your First Sensor (DHT22)</w:t>
      </w:r>
    </w:p>
    <w:p>
      <w:r>
        <w:rPr>
          <w:rFonts w:ascii="Arial" w:hAnsi="Arial"/>
          <w:b w:val="0"/>
          <w:i w:val="0"/>
          <w:sz w:val="22"/>
        </w:rPr>
        <w:t>The DHT22 sensor measures temperature and humidity. It connects directly to the Raspberry Pi GPIO pins using just three wires. No soldering required!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5.1 Wiring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DHT22 Pin</w:t>
            </w:r>
          </w:p>
        </w:tc>
        <w:tc>
          <w:tcPr>
            <w:tcW w:type="dxa" w:w="360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Raspberry Pi Pin</w:t>
            </w:r>
          </w:p>
        </w:tc>
        <w:tc>
          <w:tcPr>
            <w:tcW w:type="dxa" w:w="288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Wire Color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VCC (+)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0"/>
              </w:rPr>
              <w:t>Pin 1 (3.3V Power)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Red</w:t>
            </w:r>
          </w:p>
        </w:tc>
      </w:tr>
      <w:tr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3600"/>
            <w:shd w:val="clear" w:color="auto" w:fill="F0F8F8"/>
          </w:tcPr>
          <w:p>
            <w:r/>
            <w:r>
              <w:rPr>
                <w:b w:val="0"/>
                <w:sz w:val="20"/>
              </w:rPr>
              <w:t>Pin 7 (GPIO 4)</w:t>
            </w:r>
          </w:p>
        </w:tc>
        <w:tc>
          <w:tcPr>
            <w:tcW w:type="dxa" w:w="2880"/>
            <w:shd w:val="clear" w:color="auto" w:fill="F0F8F8"/>
          </w:tcPr>
          <w:p>
            <w:r/>
            <w:r>
              <w:rPr>
                <w:b w:val="0"/>
                <w:sz w:val="20"/>
              </w:rPr>
              <w:t>Yellow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GND (-)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20"/>
              </w:rPr>
              <w:t>Pin 6 (Ground)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Black</w:t>
            </w:r>
          </w:p>
        </w:tc>
      </w:tr>
    </w:tbl>
    <w:p/>
    <w:p>
      <w:pPr>
        <w:ind w:left="432"/>
        <w:shd w:val="clear" w:color="auto" w:fill="E8F4F4"/>
      </w:pPr>
      <w:r>
        <w:rPr>
          <w:rFonts w:ascii="Arial" w:hAnsi="Arial"/>
          <w:b/>
          <w:color w:val="1A6B6B"/>
          <w:sz w:val="22"/>
        </w:rPr>
        <w:t xml:space="preserve">💡 Tip:  </w:t>
      </w:r>
      <w:r>
        <w:rPr>
          <w:rFonts w:ascii="Arial" w:hAnsi="Arial"/>
          <w:sz w:val="22"/>
        </w:rPr>
        <w:t>The DHT22 has 4 pins but you only use 3. Leave the third pin (labeled NC = No Connect) empty.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5.2 Install the Library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pip3 install adafruit-circuitpython-dht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apt install libgpiod2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5.3 Read Sensor Data</w:t>
      </w:r>
    </w:p>
    <w:p>
      <w:r>
        <w:rPr>
          <w:rFonts w:ascii="Arial" w:hAnsi="Arial"/>
          <w:b w:val="0"/>
          <w:i w:val="0"/>
          <w:sz w:val="22"/>
        </w:rPr>
        <w:t>Create and run a test script: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import adafruit_dht, board, time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sensor = adafruit_dht.DHT22(board.D4)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for i in range(5):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 xml:space="preserve">    print(f'Temp: {sensor.temperature}C  Humidity: {sensor.humidity}%')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 xml:space="preserve">    time.sleep(2)</w:t>
      </w:r>
    </w:p>
    <w:p/>
    <w:p>
      <w:pPr>
        <w:ind w:left="432"/>
        <w:shd w:val="clear" w:color="auto" w:fill="FFF3CD"/>
      </w:pPr>
      <w:r>
        <w:rPr>
          <w:rFonts w:ascii="Arial" w:hAnsi="Arial"/>
          <w:b/>
          <w:color w:val="856404"/>
          <w:sz w:val="22"/>
        </w:rPr>
        <w:t xml:space="preserve">⚠  Note:  </w:t>
      </w:r>
      <w:r>
        <w:rPr>
          <w:rFonts w:ascii="Arial" w:hAnsi="Arial"/>
          <w:sz w:val="22"/>
        </w:rPr>
        <w:t>DHT22 sometimes fails on the first read. This is normal. The script retries automatically. If it consistently fails, re-check the wiring.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6. Data Logging with InfluxDB and Grafana</w:t>
      </w:r>
    </w:p>
    <w:p>
      <w:r>
        <w:rPr>
          <w:rFonts w:ascii="Arial" w:hAnsi="Arial"/>
          <w:b w:val="0"/>
          <w:i w:val="0"/>
          <w:sz w:val="22"/>
        </w:rPr>
        <w:t>InfluxDB stores your sensor data over time like a diary for numbers. Grafana turns that data into real-time charts and dashboards.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6.1 Install InfluxDB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apt update &amp;&amp; sudo apt install influxdb2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systemctl enable influxdb &amp;&amp; sudo systemctl start influxdb</w:t>
      </w:r>
    </w:p>
    <w:p>
      <w:r>
        <w:rPr>
          <w:rFonts w:ascii="Arial" w:hAnsi="Arial"/>
          <w:b w:val="0"/>
          <w:i w:val="0"/>
          <w:sz w:val="22"/>
        </w:rPr>
        <w:t>Open setup UI at: http://raspberrypi.local:8086</w:t>
      </w:r>
    </w:p>
    <w:p>
      <w:r>
        <w:rPr>
          <w:rFonts w:ascii="Arial" w:hAnsi="Arial"/>
          <w:b w:val="0"/>
          <w:i w:val="0"/>
          <w:sz w:val="22"/>
        </w:rPr>
        <w:t>Create an organization, a bucket named "iot_gpt", and save the API token.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6.2 Install Grafana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apt install -y grafana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systemctl enable grafana-server &amp;&amp; sudo systemctl start grafana-server</w:t>
      </w:r>
    </w:p>
    <w:p>
      <w:r>
        <w:rPr>
          <w:rFonts w:ascii="Arial" w:hAnsi="Arial"/>
          <w:b w:val="0"/>
          <w:i w:val="0"/>
          <w:sz w:val="22"/>
        </w:rPr>
        <w:t>Open Grafana at: http://raspberrypi.local:3000  (default: admin/admin)</w:t>
      </w:r>
    </w:p>
    <w:p/>
    <w:p>
      <w:pPr>
        <w:ind w:left="432"/>
        <w:shd w:val="clear" w:color="auto" w:fill="E8F4F4"/>
      </w:pPr>
      <w:r>
        <w:rPr>
          <w:rFonts w:ascii="Arial" w:hAnsi="Arial"/>
          <w:b/>
          <w:color w:val="1A6B6B"/>
          <w:sz w:val="22"/>
        </w:rPr>
        <w:t xml:space="preserve">💡 Tip:  </w:t>
      </w:r>
      <w:r>
        <w:rPr>
          <w:rFonts w:ascii="Arial" w:hAnsi="Arial"/>
          <w:sz w:val="22"/>
        </w:rPr>
        <w:t>In Grafana, add InfluxDB as a data source and create a dashboard with temperature and humidity panels for a live view of your sensor.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7. Running Your First Experiment</w:t>
      </w:r>
    </w:p>
    <w:p>
      <w:pPr>
        <w:pStyle w:val="Heading2"/>
      </w:pPr>
      <w:r>
        <w:rPr>
          <w:rFonts w:ascii="Arial" w:hAnsi="Arial"/>
          <w:color w:val="1A6B6B"/>
          <w:sz w:val="26"/>
        </w:rPr>
        <w:t>7.1 Energy Baseline (Experiment 1 Preview)</w:t>
      </w:r>
    </w:p>
    <w:p>
      <w:r>
        <w:rPr>
          <w:rFonts w:ascii="Arial" w:hAnsi="Arial"/>
          <w:b w:val="0"/>
          <w:i w:val="0"/>
          <w:sz w:val="22"/>
        </w:rPr>
        <w:t>Before testing IoT-GPT, measure baseline energy usage for one week with a manual schedule:</w:t>
      </w:r>
    </w:p>
    <w:p>
      <w:pPr>
        <w:pStyle w:val="ListNumber"/>
      </w:pPr>
      <w:r>
        <w:rPr>
          <w:rFonts w:ascii="Arial" w:hAnsi="Arial"/>
          <w:sz w:val="22"/>
        </w:rPr>
        <w:t>Connect a smart power meter (TP-Link Kasa) to your heater outlet</w:t>
      </w:r>
    </w:p>
    <w:p>
      <w:pPr>
        <w:pStyle w:val="ListNumber"/>
      </w:pPr>
      <w:r>
        <w:rPr>
          <w:rFonts w:ascii="Arial" w:hAnsi="Arial"/>
          <w:sz w:val="22"/>
        </w:rPr>
        <w:t>Install: pip3 install python-kasa</w:t>
      </w:r>
    </w:p>
    <w:p>
      <w:pPr>
        <w:pStyle w:val="ListNumber"/>
      </w:pPr>
      <w:r>
        <w:rPr>
          <w:rFonts w:ascii="Arial" w:hAnsi="Arial"/>
          <w:sz w:val="22"/>
        </w:rPr>
        <w:t>Run the baseline energy logger from the samples folder: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python3 08_energy_usage_tracker.py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7.2 What Good Data Looks Like</w:t>
      </w:r>
    </w:p>
    <w:p>
      <w:r>
        <w:rPr>
          <w:rFonts w:ascii="Arial" w:hAnsi="Arial"/>
          <w:b w:val="0"/>
          <w:i w:val="0"/>
          <w:sz w:val="22"/>
        </w:rPr>
        <w:t>After a week of logging, your Grafana dashboard should show: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Temperature readings arriving every 60 seconds with no gaps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Daily energy usage per device clearly visible in kWh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Peak usage during morning (6–9 AM) and evening (5–8 PM) hours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7.3 Auto-Start on Boot</w:t>
      </w:r>
    </w:p>
    <w:p>
      <w:r>
        <w:rPr>
          <w:rFonts w:ascii="Arial" w:hAnsi="Arial"/>
          <w:b w:val="0"/>
          <w:i w:val="0"/>
          <w:sz w:val="22"/>
        </w:rPr>
        <w:t>Set your IoT-GPT scripts to start automatically when the Pi boots: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nano /etc/systemd/system/iotgpt.service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[Unit]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Description=IoT-GPT Service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After=network.target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[Service]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ExecStart=/usr/bin/python3 /home/pi/iot-gpt/main.py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Restart=always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User=pi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[Install]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WantedBy=multi-user.target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8"/>
        </w:rPr>
        <w:t>sudo systemctl enable iotgpt &amp;&amp; sudo systemctl start iotgpt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8. Troubleshooting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592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4608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Can't SSH into 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Pi not on network or wrong hostname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Use the Pi's IP address directly. Check your router's device list.</w:t>
            </w:r>
          </w:p>
        </w:tc>
      </w:tr>
      <w:tr>
        <w:tc>
          <w:tcPr>
            <w:tcW w:type="dxa" w:w="2160"/>
            <w:shd w:val="clear" w:color="auto" w:fill="F0F8F8"/>
          </w:tcPr>
          <w:p>
            <w:r/>
            <w:r>
              <w:rPr>
                <w:b w:val="0"/>
                <w:sz w:val="20"/>
              </w:rPr>
              <w:t>DHT22 shows errors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Loose wiring or reading too fast</w:t>
            </w:r>
          </w:p>
        </w:tc>
        <w:tc>
          <w:tcPr>
            <w:tcW w:type="dxa" w:w="4608"/>
            <w:shd w:val="clear" w:color="auto" w:fill="F0F8F8"/>
          </w:tcPr>
          <w:p>
            <w:r/>
            <w:r>
              <w:rPr>
                <w:b w:val="0"/>
                <w:sz w:val="20"/>
              </w:rPr>
              <w:t>Check wiring. Add time.sleep(2) between reads.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MQTT messages not received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Broker not started or firewall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Run: sudo systemctl status mosquitto</w:t>
            </w:r>
          </w:p>
        </w:tc>
      </w:tr>
      <w:tr>
        <w:tc>
          <w:tcPr>
            <w:tcW w:type="dxa" w:w="2160"/>
            <w:shd w:val="clear" w:color="auto" w:fill="F0F8F8"/>
          </w:tcPr>
          <w:p>
            <w:r/>
            <w:r>
              <w:rPr>
                <w:b w:val="0"/>
                <w:sz w:val="20"/>
              </w:rPr>
              <w:t>InfluxDB will not start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Port conflict or low memory</w:t>
            </w:r>
          </w:p>
        </w:tc>
        <w:tc>
          <w:tcPr>
            <w:tcW w:type="dxa" w:w="4608"/>
            <w:shd w:val="clear" w:color="auto" w:fill="F0F8F8"/>
          </w:tcPr>
          <w:p>
            <w:r/>
            <w:r>
              <w:rPr>
                <w:b w:val="0"/>
                <w:sz w:val="20"/>
              </w:rPr>
              <w:t>Check: journalctl -u influxdb. Try rebooting.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Grafana shows no 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Wrong data source settings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Re-enter InfluxDB URL and token in Grafana.</w:t>
            </w:r>
          </w:p>
        </w:tc>
      </w:tr>
      <w:tr>
        <w:tc>
          <w:tcPr>
            <w:tcW w:type="dxa" w:w="2160"/>
            <w:shd w:val="clear" w:color="auto" w:fill="F0F8F8"/>
          </w:tcPr>
          <w:p>
            <w:r/>
            <w:r>
              <w:rPr>
                <w:b w:val="0"/>
                <w:sz w:val="20"/>
              </w:rPr>
              <w:t>ZigBee not pairing</w:t>
            </w:r>
          </w:p>
        </w:tc>
        <w:tc>
          <w:tcPr>
            <w:tcW w:type="dxa" w:w="2592"/>
            <w:shd w:val="clear" w:color="auto" w:fill="F0F8F8"/>
          </w:tcPr>
          <w:p>
            <w:r/>
            <w:r>
              <w:rPr>
                <w:b w:val="0"/>
                <w:sz w:val="20"/>
              </w:rPr>
              <w:t>Wrong USB port or firmware</w:t>
            </w:r>
          </w:p>
        </w:tc>
        <w:tc>
          <w:tcPr>
            <w:tcW w:type="dxa" w:w="4608"/>
            <w:shd w:val="clear" w:color="auto" w:fill="F0F8F8"/>
          </w:tcPr>
          <w:p>
            <w:r/>
            <w:r>
              <w:rPr>
                <w:b w:val="0"/>
                <w:sz w:val="20"/>
              </w:rPr>
              <w:t>Unplug and replug dongle. Check Zigbee2MQTT logs.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Python import errors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20"/>
              </w:rPr>
              <w:t>Library not installed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0"/>
              </w:rPr>
              <w:t>Run: pip3 install &lt;library_name&gt;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D3B3B"/>
          <w:sz w:val="32"/>
        </w:rPr>
        <w:t>9. Next Steps and Resources</w:t>
      </w:r>
    </w:p>
    <w:p>
      <w:pPr>
        <w:pStyle w:val="Heading2"/>
      </w:pPr>
      <w:r>
        <w:rPr>
          <w:rFonts w:ascii="Arial" w:hAnsi="Arial"/>
          <w:color w:val="1A6B6B"/>
          <w:sz w:val="26"/>
        </w:rPr>
        <w:t>9.1 After Basic Setup</w:t>
      </w:r>
    </w:p>
    <w:p>
      <w:pPr>
        <w:pStyle w:val="ListNumber"/>
      </w:pPr>
      <w:r>
        <w:rPr>
          <w:rFonts w:ascii="Arial" w:hAnsi="Arial"/>
          <w:sz w:val="22"/>
        </w:rPr>
        <w:t>Run all 10 sample Python programs in the 'samples/' folder to learn each concept</w:t>
      </w:r>
    </w:p>
    <w:p>
      <w:pPr>
        <w:pStyle w:val="ListNumber"/>
      </w:pPr>
      <w:r>
        <w:rPr>
          <w:rFonts w:ascii="Arial" w:hAnsi="Arial"/>
          <w:sz w:val="22"/>
        </w:rPr>
        <w:t>Connect your ZigBee smart bulb and test calm light notifications (Program 07)</w:t>
      </w:r>
    </w:p>
    <w:p>
      <w:pPr>
        <w:pStyle w:val="ListNumber"/>
      </w:pPr>
      <w:r>
        <w:rPr>
          <w:rFonts w:ascii="Arial" w:hAnsi="Arial"/>
          <w:sz w:val="22"/>
        </w:rPr>
        <w:t>Try the full smart device scheduling simulation (Program 03)</w:t>
      </w:r>
    </w:p>
    <w:p>
      <w:pPr>
        <w:pStyle w:val="ListNumber"/>
      </w:pPr>
      <w:r>
        <w:rPr>
          <w:rFonts w:ascii="Arial" w:hAnsi="Arial"/>
          <w:sz w:val="22"/>
        </w:rPr>
        <w:t>Start the 7-day energy baseline measurement for Experiment 1</w:t>
      </w:r>
    </w:p>
    <w:p>
      <w:pPr>
        <w:pStyle w:val="ListNumber"/>
      </w:pPr>
      <w:r>
        <w:rPr>
          <w:rFonts w:ascii="Arial" w:hAnsi="Arial"/>
          <w:sz w:val="22"/>
        </w:rPr>
        <w:t>Join the weekly research team meetings (schedule on GitHub)</w:t>
      </w:r>
    </w:p>
    <w:p/>
    <w:p>
      <w:pPr>
        <w:pStyle w:val="Heading2"/>
      </w:pPr>
      <w:r>
        <w:rPr>
          <w:rFonts w:ascii="Arial" w:hAnsi="Arial"/>
          <w:color w:val="1A6B6B"/>
          <w:sz w:val="26"/>
        </w:rPr>
        <w:t>9.2 Useful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168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URL / Location</w:t>
            </w:r>
          </w:p>
        </w:tc>
        <w:tc>
          <w:tcPr>
            <w:tcW w:type="dxa" w:w="4032"/>
            <w:shd w:val="clear" w:color="auto" w:fill="1A6B6B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Project GitHub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github.com/gsleo1976/iot-gpt-research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All code, docs, and data</w:t>
            </w:r>
          </w:p>
        </w:tc>
      </w:tr>
      <w:tr>
        <w:tc>
          <w:tcPr>
            <w:tcW w:type="dxa" w:w="2160"/>
            <w:shd w:val="clear" w:color="auto" w:fill="F0F8F8"/>
          </w:tcPr>
          <w:p>
            <w:r/>
            <w:r>
              <w:rPr>
                <w:b w:val="0"/>
                <w:sz w:val="20"/>
              </w:rPr>
              <w:t>Raspberry Pi Docs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raspberrypi.com/documentation</w:t>
            </w:r>
          </w:p>
        </w:tc>
        <w:tc>
          <w:tcPr>
            <w:tcW w:type="dxa" w:w="4032"/>
            <w:shd w:val="clear" w:color="auto" w:fill="F0F8F8"/>
          </w:tcPr>
          <w:p>
            <w:r/>
            <w:r>
              <w:rPr>
                <w:b w:val="0"/>
                <w:sz w:val="20"/>
              </w:rPr>
              <w:t>Official Pi guides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MQTT Essentials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hivemq.com/mqtt-essentials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Free MQTT learning series</w:t>
            </w:r>
          </w:p>
        </w:tc>
      </w:tr>
      <w:tr>
        <w:tc>
          <w:tcPr>
            <w:tcW w:type="dxa" w:w="2160"/>
            <w:shd w:val="clear" w:color="auto" w:fill="F0F8F8"/>
          </w:tcPr>
          <w:p>
            <w:r/>
            <w:r>
              <w:rPr>
                <w:b w:val="0"/>
                <w:sz w:val="20"/>
              </w:rPr>
              <w:t>InfluxDB Docs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docs.influxdata.com</w:t>
            </w:r>
          </w:p>
        </w:tc>
        <w:tc>
          <w:tcPr>
            <w:tcW w:type="dxa" w:w="4032"/>
            <w:shd w:val="clear" w:color="auto" w:fill="F0F8F8"/>
          </w:tcPr>
          <w:p>
            <w:r/>
            <w:r>
              <w:rPr>
                <w:b w:val="0"/>
                <w:sz w:val="20"/>
              </w:rPr>
              <w:t>Database setup and queries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Zigbee2MQTT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zigbee2mqtt.io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20"/>
              </w:rPr>
              <w:t>Connect any ZigBee device</w:t>
            </w:r>
          </w:p>
        </w:tc>
      </w:tr>
      <w:tr>
        <w:tc>
          <w:tcPr>
            <w:tcW w:type="dxa" w:w="2160"/>
            <w:shd w:val="clear" w:color="auto" w:fill="F0F8F8"/>
          </w:tcPr>
          <w:p>
            <w:r/>
            <w:r>
              <w:rPr>
                <w:b w:val="0"/>
                <w:sz w:val="20"/>
              </w:rPr>
              <w:t>Adafruit DHT Guide</w:t>
            </w:r>
          </w:p>
        </w:tc>
        <w:tc>
          <w:tcPr>
            <w:tcW w:type="dxa" w:w="3168"/>
            <w:shd w:val="clear" w:color="auto" w:fill="F0F8F8"/>
          </w:tcPr>
          <w:p>
            <w:r/>
            <w:r>
              <w:rPr>
                <w:b w:val="0"/>
                <w:sz w:val="20"/>
              </w:rPr>
              <w:t>learn.adafruit.com/dht</w:t>
            </w:r>
          </w:p>
        </w:tc>
        <w:tc>
          <w:tcPr>
            <w:tcW w:type="dxa" w:w="4032"/>
            <w:shd w:val="clear" w:color="auto" w:fill="F0F8F8"/>
          </w:tcPr>
          <w:p>
            <w:r/>
            <w:r>
              <w:rPr>
                <w:b w:val="0"/>
                <w:sz w:val="20"/>
              </w:rPr>
              <w:t>Sensor wiring and code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6B6B"/>
          <w:sz w:val="26"/>
        </w:rPr>
        <w:t>9.3 Getting Help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Post questions in the team shared chat (link in GitHub repo)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Weekly lab sessions: every Saturday 10am–12pm (virtual)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Email the project lead: gurdev.leo@gmail.com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GitHub Issues: open an issue at the repository for technical bugs</w:t>
      </w:r>
    </w:p>
    <w:p/>
    <w:p>
      <w:pPr>
        <w:jc w:val="center"/>
      </w:pPr>
      <w:r>
        <w:rPr>
          <w:rFonts w:ascii="Arial" w:hAnsi="Arial"/>
          <w:b/>
          <w:color w:val="0D3B3B"/>
          <w:sz w:val="24"/>
        </w:rPr>
        <w:t>You're ready to start! The best way to learn IoT is to build something.</w:t>
      </w:r>
    </w:p>
    <w:p>
      <w:pPr>
        <w:jc w:val="center"/>
      </w:pPr>
      <w:r>
        <w:rPr>
          <w:rFonts w:ascii="Arial" w:hAnsi="Arial"/>
          <w:i/>
          <w:sz w:val="22"/>
        </w:rPr>
        <w:t>Run the sample programs, break things, fix them, and have fun!</w:t>
      </w:r>
    </w:p>
    <w:p>
      <w:pPr>
        <w:jc w:val="center"/>
      </w:pPr>
      <w:r>
        <w:rPr>
          <w:rFonts w:ascii="Arial" w:hAnsi="Arial"/>
          <w:color w:val="888888"/>
          <w:sz w:val="20"/>
        </w:rPr>
        <w:t>— IoT-GPT Research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