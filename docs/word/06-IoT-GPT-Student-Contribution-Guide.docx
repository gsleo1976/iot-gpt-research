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0D3B3B"/>
          <w:sz w:val="56"/>
        </w:rPr>
        <w:t>IoT-GPT Research Project</w:t>
      </w:r>
    </w:p>
    <w:p>
      <w:pPr>
        <w:spacing w:after="80"/>
        <w:jc w:val="center"/>
      </w:pPr>
      <w:r>
        <w:rPr>
          <w:rFonts w:ascii="Arial" w:hAnsi="Arial"/>
          <w:b/>
          <w:color w:val="028090"/>
          <w:sz w:val="40"/>
        </w:rPr>
        <w:t>Student Contribution Guide</w:t>
      </w:r>
    </w:p>
    <w:p>
      <w:pPr>
        <w:spacing w:after="800"/>
        <w:jc w:val="center"/>
      </w:pPr>
      <w:r>
        <w:rPr>
          <w:rFonts w:ascii="Calibri" w:hAnsi="Calibri"/>
          <w:i/>
          <w:color w:val="F4A261"/>
          <w:sz w:val="28"/>
        </w:rPr>
        <w:t>How to Learn, Build, and Contribute</w:t>
      </w:r>
    </w:p>
    <w:p>
      <w:pPr>
        <w:jc w:val="center"/>
        <w:pBdr>
          <w:bottom w:val="single" w:sz="12" w:space="1" w:color="028090"/>
        </w:pBdr>
      </w:pPr>
    </w:p>
    <w:p/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Maintained by:  </w:t>
      </w:r>
      <w:r>
        <w:rPr>
          <w:rFonts w:ascii="Calibri" w:hAnsi="Calibri"/>
          <w:color w:val="000000"/>
          <w:sz w:val="22"/>
        </w:rPr>
        <w:t>Gurdev Singh  |  gurdev.leo@gmail.com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Repository:  </w:t>
      </w:r>
      <w:r>
        <w:rPr>
          <w:rFonts w:ascii="Calibri" w:hAnsi="Calibri"/>
          <w:color w:val="000000"/>
          <w:sz w:val="22"/>
        </w:rPr>
        <w:t>github.com/gsleo1976/iot-gpt-research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Version:  </w:t>
      </w:r>
      <w:r>
        <w:rPr>
          <w:rFonts w:ascii="Calibri" w:hAnsi="Calibri"/>
          <w:color w:val="000000"/>
          <w:sz w:val="22"/>
        </w:rPr>
        <w:t>March 2026  —  Research Preview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Audience:  </w:t>
      </w:r>
      <w:r>
        <w:rPr>
          <w:rFonts w:ascii="Calibri" w:hAnsi="Calibri"/>
          <w:color w:val="000000"/>
          <w:sz w:val="22"/>
        </w:rPr>
        <w:t>University students, hobbyists, beginner makers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1. What Is This Project?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IoT-GPT is a research project building an intelligent coordination layer for smart home devices. Instead of devices working in isolation, IoT-GPT gives them a shared brain — so a room heater knows the water heater is running, a smart bulb knows it is going to snow, and the whole home schedules itself around cheap electricity hours.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As a student contributor you will build real hardware, write real Python code, and run real experiments. By the end, you will have hands-on experience with IoT protocols, sensor programming, smart automation, and energy data analysis — skills that are directly relevant to careers in embedded systems, data engineering, and sustainable technology.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Core Idea:  </w:t>
            </w:r>
            <w:r>
              <w:rPr>
                <w:rFonts w:ascii="Calibri" w:hAnsi="Calibri"/>
                <w:color w:val="000000"/>
                <w:sz w:val="22"/>
              </w:rPr>
              <w:t>Today's "smart" devices are actually dumb loners. IoT-GPT makes them talk to each other — saving energy, reducing stress, and creating a calmer home.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2. Hardware Shopping List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You do not need all devices on day one. The list is ordered by priority — start with the first four items (under £50 / $60) and add more as you progress through the experiments.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2.1  Essential Starter Kit (~£50 / ~$60)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72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5 (4 GB)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Main computer — runs all automation logic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£55 / $75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raspberrypi.com / Amazon India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USB-C Power Supply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Powers the Pi reliably at 5V 5A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£12 / $15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raspberrypi.com / Amazon India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MicroSD Card 32 GB+ (Class 10)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Operating system &amp; data storage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£8 / $10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 India (amazon.in)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Temperature/Humidity Sensor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Measures indoor temperature &amp; humidity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£5 / $6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 India (amazon.in)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Breadboard + Jumper Wires Kit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Prototype circuits without soldering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£5 / $6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 India (amazon.in)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HDMI cable + monitor (temp)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First-time Pi setup only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You may already have 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2.2  Smart Lighting &amp; ZigBee (~£40 / ~$50)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728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SONOFF Zigbee 3.0 USB Dongle Plus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ZigBee coordinator — connects smart bulbs to Pi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 India / sonoff.tech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White Spectrum Bulb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Calm ambient signals — warm to cool white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£8 / $10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India / Amazon India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Colour Bulb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Full RGB colour signals (snow = blue, etc.)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 India / Amazon India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Lamp or desk lamp with E27 socket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Holds the smart bulb for testing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£8 / $10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 India / IKEA India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2.3  Energy Monitoring (~£30 / ~$36)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008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11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TP-Link Kasa Smart Plug (with energy monitoring)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Measures real-time power draw of any device plugged in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 India (amazon.in)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Second Smart Plug (any brand with energy metering)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Monitor a second device (e.g. kettle) simultaneously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£12 / $15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 India (amazon.in)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Total Budget:  </w:t>
            </w:r>
            <w:r>
              <w:rPr>
                <w:rFonts w:ascii="Calibri" w:hAnsi="Calibri"/>
                <w:color w:val="000000"/>
                <w:sz w:val="22"/>
              </w:rPr>
              <w:t>Starter kit only: ~£50 / ~$60.   Full setup (all items): ~£148 / ~$188.  You can start all experiments with just the starter kit + ZigBee items.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3. Daily Learning Plan  —  12-Week Roadmap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plan assumes 1–2 hours per day on weekdays and 2–3 hours on weekends. Each week ends with a hands-on mini-project so you always finish the week with something working.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1  (Weeks 1–3)  —  Foundations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1  —  Python &amp; Raspberry Pi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refresher — variables, loops, functions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Complete Python.org tutorial sections 1–4  |  python.org/about/gettingstarted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Working with files and JSON in Python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Read/write a JSON file; practice dict operations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Flash Raspberry Pi OS onto microSD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Download Raspberry Pi Imager; flash OS; first boot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into Pi, install packages (pip, git)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Enable SSH in raspi-config; connect from laptop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your first Python script on the 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a hello.py; schedule it with cron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Requests library — calling a web 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weather from wttr.in using requests library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Weather forecast terminal app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Print 3-day forecast for your city with colour output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2  —  Sensors &amp; GPIO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GPIO basics — digital in/out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Blink an LED using RPi.GPIO library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wiring — 3-wire connection to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Wire DHT22 to pins 3.3V, GND, GPIO4; read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Reading DHT22 with Python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adafruit-circuitpython-dht; read every 10s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Logging sensor data to CSV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Write timestamp, temp, humidity to data.csv every 60s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Matplotlib — plot your sensor data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Load CSV, plot 24-hour temperature chart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Threshold alerts — print when too hot/cold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Add logic: if temp &gt; 24°C print "Too warm"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Indoor climate monitor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for 24 hours; plot results; identify patterns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3  —  MQTT Messaging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MQTT? Topics, subscribe, publish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mosquitto.org/man/mqtt-7.html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Mosquitto broker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mosquitto mosquitto-clients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a message from command line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mosquitto_pub -t home/temp -m "22.5"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with Python (paho-mqtt)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paho-mqtt; write subscriber.py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sensor data to MQTT topic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Combine DHT22 reader + paho publish — pipe live data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Multiple topics — simulating two devices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temp + humidity to separate topics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Live sensor dashboard in terminal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Subscribe to all topics; print latest values on screen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2  (Weeks 4–6)  —  IoT &amp; Smart Devices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4  —  ZigBee &amp; Smart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ZigBee? How ZigBee mesh works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zigbee.org/learn + zigbee2mqtt.io/guide/getting-started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Zigbee2MQTT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zigbee2mqtt.io installation guide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Pair your first IKEA TRADFRI bulb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Enable pairing mode in Zigbee2MQTT; factory reset bulb; pair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Control bulb brightness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to zigbee2mqtt/bulb/set — change brightness 0-254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Control bulb colour temperature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Set color_temp (150=cool, 500=warm)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 bulb state back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to zigbee2mqtt/bulb — read JSON state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Bulb as a calm notification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DHT22 temp &gt; 24°C → bulb turns warm amber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5  —  APIs &amp; External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REST APIs — GET requests and JSON parsing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Use wttr.in/London?format=j1 — parse JSON response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weather API (no API key needed)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open-meteo.com — fetch 7-day forecast for your city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Sunrise/sunset API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api.sunrise-sunset.org — get today's sunrise time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AQI — air quality index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hourly AQI; interpret pm2_5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Combining two APIs in one script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Fetch weather + AQI together; decide if window should open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Scheduling — run code at specific times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schedule library: pip install schedule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Sun-aware daily automation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Lights dim at sunset; morning weather check at 7am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6  —  Data Storage &amp; Visualisation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SQLite basics — create, insert, query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import sqlite3; create sensor_data.db; store readings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InfluxDB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influxdata.com/downloads — OSS version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sensor data to InfluxDB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influxdb-client; write temperature points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Grafana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apt install grafana; connect to InfluxDB data 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Build a Grafana dashboard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Create panels: temperature, humidity, 24h trend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Set up Grafana alerts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Alert if temperature stays &gt; 25°C for 30 minutes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48-hour sensor recording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Log all sensor data for 2 days; analyse in Grafana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3  (Weeks 7–9)  —  IoT-GPT System Building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7  —  Device Coordination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JSON data structures for device attributes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Design a dict: {"name":"water_heater","watts":3500,"warmup_min":20}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Building the Device Attribute Registry (DAR)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Create devices.json with 5 devices; write a loader class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Conflict detection — which devices clash?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detect_conflicts(): if sum of simultaneous watts &gt; 4000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Simple scheduler — earliest start time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Given constraints, find safe start slots for each device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Off-peak electricity windows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Add peak_hours=[6,9,17,20] to DAR; find cheapest slots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OR-Tools introduction (optional advanced)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ortools; model the scheduling as a constraint problem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Two-device scheduler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Schedule water heater + room heater with no overlap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8  —  Putting It All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Multi-sensor MQTT network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on Pi + simulated second sensor; both publish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Coordinator script — subscribe to all topics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iot_gpt_brain.py: reads all sensors, makes decisions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Decision engine — if/then rules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morning + cold → schedule water heat for 06:40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Light as output — map decisions to bulb colour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Cold morning → warm white; snow tonight → blue glow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Energy budget tracking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Track daily kWh; if over budget → amber warning light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Testing and debugging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Simulate edge cases: sensor failure, API timeout, bulb offline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Full mini IoT-GPT demo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sensors → brain → decisions → calm light signals working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Weeks 9–12  —  Contribute to the Research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By week 9 you have a working prototype. The remaining weeks are about contributing to the actual research: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Run the provided experiments (Section 5) and log your results to a shared CSV format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Open a GitHub issue or pull request with your findings, improvements, or new sample code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Write up a short experiment report (1–2 pages) using the provided template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Optionally: implement a new use case and add it to the Device Attribute Registry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4. Your First Project  —  Weather-to-Light Signal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the very first thing you will build. It takes about 3–4 hours end-to-end and demonstrates the single most important idea in the project: technology informing without demanding. A smart bulb glows a calm colour based on tomorrow's weather — no phone, no notification, no interruption.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4.1  What You Will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End Result:  </w:t>
            </w:r>
            <w:r>
              <w:rPr>
                <w:rFonts w:ascii="Calibri" w:hAnsi="Calibri"/>
                <w:color w:val="000000"/>
                <w:sz w:val="22"/>
              </w:rPr>
              <w:t>A Python script on your Raspberry Pi that checks the weather forecast every hour. If snow or ice is forecast, the shoe-rack bulb glows blue. If it is a warm sunny day, it glows soft warm white. If rain is coming, it glows cool white. Running 24/7, silently.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4.2  Hardware Required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Raspberry Pi 5 (set up with Raspberry Pi OS)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SONOFF ZigBee USB Dongle (plugged into Pi)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IKEA TRADFRI E27 Colour Bulb (paired via Zigbee2MQTT)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Desk lamp or any E27 lamp socket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Internet connection on the Pi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4.3  Software Setup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Step 1 — Install Zigbee2MQTT (if not already done):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On your Raspberry Pi: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nodejs npm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Edit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nano /opt/zigbee2mqtt/data/configuration.yaml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serial port to /dev/ttyUSB0 (check with: ls /dev/ttyUSB*)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homeassistant: false, permit_join: true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2 — Pair your IKEA bulb: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Factory reset your IKEA bulb: switch on/off 6 times rapidly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It should flash to confirm reset, then appear in Zigbee2MQTT log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Check: sudo journalctl -u zigbee2mqtt -f --output=cat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3 — Install Python libraries: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 install requests paho-mqtt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4.4  The Code — weather_light.py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requests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paho.mqtt.publish as publish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MQTT_HOST   = "localhost"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BULB_TOPIC  = "zigbee2mqtt/YOUR_BULB_NAME/set"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CITY        = "London"   # change to your city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get_weather():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"""Fetch tomorrow's weather code from Open-Meteo."""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url = (f"https://api.open-meteo.com/v1/forecast"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f"?latitude=51.5&amp;longitude=-0.1"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f"&amp;daily=weathercode&amp;timezone=Europe/London")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 = requests.get(url, timeout=10)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codes = r.json()["daily"]["weathercode"]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return codes[1]  # tomorrow (index 0 = today)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weather_to_light(code):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"""Map weather code to a calm bulb colour."""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WMO weather codes: 71-77 = snow, 85-86 = snow showers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if code in range(71, 78) or code in [85, 86]: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0.14, "y": 0.07}, "brightness": 120}  # Blue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61-67 = rain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range(61, 68):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0.25, "y": 0.27}, "brightness": 100}  # Cool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0-3 = clear/partly cloudy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range(0, 4):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300, "brightness": 200}  #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370, "brightness": 150}  # Neutral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send_to_bulb(payload):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import json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publish.single(BULB_TOPIC, json.dumps(payload), hostname=MQTT_HOST)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print(f"Sent to bulb: {payload}")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if __name__ == "__main__":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code = get_weather()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print(f"Tomorrow weather code: {code}")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light_setting = weather_to_light(code)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send_to_bulb(light_setting)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print(f"Error: {e}")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time.sleep(3600)  # check every hour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4.5  Run and Test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Save the script as weather_light.py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BULB_TOPIC with your actual bulb name from Zigbee2MQTT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latitude/longitude for your city (use latlong.net to find them)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Run: python weather_light.py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your bulb change colour — it updates every hour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Auto-start on boot: sudo crontab -e → add @reboot python /home/pi/weather_light.py &amp;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Congratulations!  </w:t>
            </w:r>
            <w:r>
              <w:rPr>
                <w:rFonts w:ascii="Calibri" w:hAnsi="Calibri"/>
                <w:color w:val="000000"/>
                <w:sz w:val="22"/>
              </w:rPr>
              <w:t>You have just built a working piece of calm technology. Your home now knows about tomorrow's weather — and communicates it to you without a single notification.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5. Experiments to Carry Out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Each experiment builds on the previous one. Complete them in order. For each, record your results in a CSV file using the format shown — this data feeds directly into the research.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1  —  Weather Signal Light (Starter)  |  Week 4–5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Already covered in Section 4. Once working, run it for 7 continuous days and log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Forecast Code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Light Colour Shown</w:t>
            </w:r>
          </w:p>
        </w:tc>
        <w:tc>
          <w:tcPr>
            <w:tcW w:type="dxa" w:w="259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Actual Weather Next Day</w:t>
            </w:r>
          </w:p>
        </w:tc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Correct?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2026-MM-DD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71 (snow)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Blue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 snow at 9am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Yes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Research question: How often does the weather API forecast match actual conditions?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2  —  Simultaneous Load Logger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Quantify the energy problem IoT-GPT is solving. Log the real-world power draw when two high-power devices run simultaneously vs. staggered.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Equipment: 2 smart plugs with energy monitoring (TP-Link Kasa EP25)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A: Electric kettle or fan heater (~2,000–2,500W)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B: Hair dryer or second heater (~1,000–2,000W)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Method: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both devices simultaneously for 10 minutes. Record peak wattage every 30 seconds.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Wait 30 minutes. Run Device A for 15 min, then Device B for 15 min (staggered).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 peak demand and calculate cost difference using your electricity tariff.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Peak Watts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Duration (min)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Energy (kWh)</w:t>
            </w:r>
          </w:p>
        </w:tc>
        <w:tc>
          <w:tcPr>
            <w:tcW w:type="dxa" w:w="1584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Simultaneous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Staggered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3  —  Multi-Sensor MQTT Network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Build a 2-node sensor network and demonstrate that a central brain can receive all data and make coordinated decisions.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1: Your Raspberry Pi with DHT22 publishing to home/node1/temperature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2: Simulated second room using sample 04_mqtt_iot_simulator.py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Success criteria: Both nodes publishing; central subscriber receives all messages; latency under 500ms.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4  —  Off-Peak Scheduler Validation  |  Week 7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Verify that the smart scheduler actually moves loads to cheaper electricity hours and calculate real savings.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Find your electricity tariff: standard rate (e.g. £0.24/kWh) and off-peak rate (e.g. £0.07/kWh)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sample 03_smart_device_scheduler.py for one week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Compare: cost without IoT-GPT (naive scheduling) vs with IoT-GPT (optimised)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Extrapolate to annual savings and log your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Naive Cost (£)</w:t>
            </w:r>
          </w:p>
        </w:tc>
        <w:tc>
          <w:tcPr>
            <w:tcW w:type="dxa" w:w="201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Optimised Cost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(%)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5  —  Full IoT-GPT Mini Demo  |  Week 8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Integrate all components into a working mini-version of IoT-GPT and record a 24-hour automated operation.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System components required: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DHT22 sensor → publishing to MQTT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Weather API → fetched every hour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Smart bulb → receiving commands from brain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Coordinator script (iot_gpt_brain.py) → making decisions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InfluxDB + Grafana → logging and visualising all activity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Record: How many autonomous decisions did the system make in 24 hours? How many were correct?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6. Project Implementation Plan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your end-to-end project timeline from buying hardware to submitting a contribution. Each milestone is a concrete deliverable you can point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0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6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86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M0 — Hardware setup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 running, SSH working, Python scripts executing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M1 — First sensor reading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logging to CSV, 24h data collected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M2 — MQTT network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3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+ paho publishing sensor data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M3 — Smart bulb paired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bulb controllable via Python over MQTT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M4 — Weather light working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5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weather_light.py running 24/7, logs started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M5 — Load experiment done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Simultaneous vs staggered power CSV filed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M6 — InfluxDB + Grafana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48h dashboard showing sensor trends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M7 — Scheduler validated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7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Off-peak savings calculated, result logged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M8 — Mini IoT-GPT complete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8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24h autonomous operation recorded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M9 — Research contribution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10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GitHub pull request with data, code, or report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M10 — Experiment report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12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2-page write-up of findings submitted via GitHub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Tick off each milestone in the table above as you complete it. Share your progress in the GitHub Discussions tab of the repo.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6.1  How to Contribute on GitHub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Fork the repository: github.com/gsleo1976/iot-gpt-research → Fork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Clone your fork: git clone https://github.com/YOUR_USERNAME/iot-gpt-research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Create a branch: git checkout -b student/your-name-experiment-1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Add your experiment data as CSV in a folder: students/your-name/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a Pull Request with a short summary of what you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2FD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Good First Contributions:  </w:t>
            </w:r>
            <w:r>
              <w:rPr>
                <w:rFonts w:ascii="Calibri" w:hAnsi="Calibri"/>
                <w:color w:val="000000"/>
                <w:sz w:val="22"/>
              </w:rPr>
              <w:t>Experiment result CSVs  •  Bug fixes in sample code  •  New sample programs  •  Improvements to the beginner guide  •  Translation of docs  •  New device profiles for the DAR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7. Step-by-Step Setup Guide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Follow these steps in order on your first day with the hardware. Each step should take 10–20 minutes.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1  —  Flash Raspberry Pi OS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Download Raspberry Pi Imager from raspberrypi.com/software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microSD card into your laptop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Raspberry Pi Imager → Choose OS → Raspberry Pi OS (64-bit, Lite is fine)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Click the gear icon (advanced options) → enable SSH, set hostname, set WiFi, set username/password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Write to card → wait 3–5 minutes → eject card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card into Pi, connect HDMI + keyboard for first boot (or SSH directly if WiFi is set)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2  —  First Boot and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After login: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full-upgrade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raspi-config    # expand filesystem, set locale/timezone, enable SSH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essentials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-y python3-pip git vim mosquitto mosquitto-clients nodejs npm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pip3 install requests paho-mqtt adafruit-circuitpython-dht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3  —  Connect DHT22 Sensor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Wire the DHT22 to your Pi (3 connections):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DHT22 Pin</w:t>
            </w:r>
          </w:p>
        </w:tc>
        <w:tc>
          <w:tcPr>
            <w:tcW w:type="dxa" w:w="288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Raspberry Pi Pin</w:t>
            </w:r>
          </w:p>
        </w:tc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Colour (typical)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VCC  (+)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1  (3.3V)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Pin 7  (GPIO 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Yellow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GND  (-)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6  (GND)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Black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Note:  </w:t>
            </w:r>
            <w:r>
              <w:rPr>
                <w:rFonts w:ascii="Calibri" w:hAnsi="Calibri"/>
                <w:color w:val="000000"/>
                <w:sz w:val="22"/>
              </w:rPr>
              <w:t>Place a 10kΩ pull-up resistor between VCC and DATA on the breadboard. Without it, readings may be unreliable.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Test DHT22 reading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python3 -c 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adafruit_dht, board,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sensor = adafruit_dht.DHT22(board.D4)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time.sleep(2)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print(f'Temperature: {sensor.temperature:.1f}C')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print(f'Humidity: {sensor.humidity:.1f}%')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4  —  Configure Mosquitto MQTT Broker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Create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/etc/mosquitto/conf.d/local.conf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listener 1883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allow_anonymous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Restart broker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restart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enable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Test (open two terminals):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1: mosquitto_sub -t test/#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2: mosquitto_pub -t test/hello -m "world"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5  —  Install and Configure Zigbee2MQTT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Find your ZigBee dongle port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ls /dev/ttyUSB*     # should show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 --unsafe-perm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Create config directory and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mkdir -p /opt/zigbee2mqtt/data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/opt/zigbee2mqtt/data/configuration.yaml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Paste this into configuration.yaml: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homeassistant: false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permit_join: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mqtt: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base_topic: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server: mqtt://localhost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serial: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frontend: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8080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npx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You should see: "Started Zigbee2MQTT" in the log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6  —  Pair Your IKEA Smart Bulb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Make sure Zigbee2MQTT is running (permit_join: true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Put the bulb in the lamp socket and turn it on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Factory reset the bulb: rapidly switch power ON-OFF-ON-OFF-ON-OFF (6 times) — the bulb will blink to confirm reset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the Zigbee2MQTT log — you should see "New device joined" with a device address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Note the device's friendly name (or set a name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Test control from command 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Turn bulb 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'{"state":"ON","brightness":200}'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'{"color_temp":370}'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blue (for snow alerts)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'{"color":{"x":0.14,"y":0.07}}'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Turn off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'{"state":"OFF"}'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7  —  Clone the Research Repository and Run Sample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Clone the repo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git clone https://github.com/gsleo1976/iot-gpt-research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cd iot-gpt-research/samples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weather forecast program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01_weather_forecast.py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calm light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07_calm_light_simulator.py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MQTT IoT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04_mqtt_iot_simulator.py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8  —  Set Up Auto-Start on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Add to crontab so everything starts automatically after reboot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crontab -e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10 &amp;&amp; sudo systemctl 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15 &amp;&amp; cd /home/pi &amp;&amp; python3 weather_light.py &amp;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20 &amp;&amp; sudo npx zigbee2mqtt &amp;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You are ready!  </w:t>
            </w:r>
            <w:r>
              <w:rPr>
                <w:rFonts w:ascii="Calibri" w:hAnsi="Calibri"/>
                <w:color w:val="000000"/>
                <w:sz w:val="22"/>
              </w:rPr>
              <w:t>If all 8 steps completed successfully, you have a working IoT-GPT prototype. Proceed to Section 4 to build the weather-light project, then work through the experiments in Section 5.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8. Troubleshooting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88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returns None or RuntimeError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Bad wiring or missing pull-up resistor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Check VCC=3.3V, add 10kΩ resistor between VCC and DATA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Can't SSH into 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not enabled or wrong IP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raspi-config to enable SSH; find IP with nmap or router admin page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connection refused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Broker not running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systemctl start mosquitto; check sudo systemctl status mosquitto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 dongle not found at /dev/ttyUSB0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port or missing drivers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ls /dev/ttyUSB*; try /dev/ttyACM0; check dmesg | grep usb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Bulb not pairing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Not in factory reset mode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Switch on/off 6× rapidly; light blinks = reset successful; retry pairing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Weather API returning error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No internet or wrong coordinates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Check ping 8.8.8.8; verify lat/lon values in your script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won't start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Port 8086 already in use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lsof -i :8086; kill conflicting process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dashboard shows no 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InfluxDB connection or bucket name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Verify bucket name; test query in InfluxDB Data Explorer first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fails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Missing system packages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python3-dev libgpiod2; retry pip install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9. Useful Links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60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31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Research Repository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github.com/gsleo1976/iot-gpt-research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code, docs, and sample programs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Imager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raspberrypi.com/software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Flash OS to microSD card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GPIO Pinout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pinout.xyz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Interactive Pi pin diagram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 Getting Started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zigbee2mqtt.io/guide/getting-started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Pair and control ZigBee devices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 API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open-meteo.com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Free weather + AQI API (no key needed)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Paho MQTT Python Client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pypi.org/project/paho-mqtt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library for Python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OSS Install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docs.influxdata.com/influxdb/v2/install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Time-series database for sensor data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Installation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grafana.com/docs/grafana/latest/setup-grafana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Dashboard and alerting platform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 (optional)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micropython.org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for microcontrollers (ESP32, Pico)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Explorer (desktop app)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mqtt-explorer.com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GUI tool to browse all MQTT topics</w:t>
            </w:r>
          </w:p>
        </w:tc>
      </w:tr>
    </w:tbl>
    <w:p/>
    <w:p/>
    <w:p>
      <w:pPr>
        <w:jc w:val="center"/>
        <w:pBdr>
          <w:bottom w:val="single" w:sz="6" w:space="1" w:color="028090"/>
        </w:pBdr>
      </w:pPr>
    </w:p>
    <w:p/>
    <w:p>
      <w:pPr>
        <w:jc w:val="center"/>
      </w:pPr>
      <w:r>
        <w:rPr>
          <w:i/>
          <w:color w:val="555555"/>
          <w:sz w:val="18"/>
        </w:rPr>
        <w:t>IoT-GPT Research Project  |  Gurdev Singh  |  gurdev.leo@gmail.com  |  github.com/gsleo1976/iot-gpt-research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