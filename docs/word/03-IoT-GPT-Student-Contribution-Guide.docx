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120"/>
        <w:jc w:val="center"/>
      </w:pPr>
      <w:r>
        <w:rPr>
          <w:rFonts w:ascii="Arial" w:hAnsi="Arial"/>
          <w:b/>
          <w:color w:val="0D3B3B"/>
          <w:sz w:val="56"/>
        </w:rPr>
        <w:t>IoT-GPT Research Project</w:t>
      </w:r>
    </w:p>
    <w:p>
      <w:pPr>
        <w:spacing w:after="80"/>
        <w:jc w:val="center"/>
      </w:pPr>
      <w:r>
        <w:rPr>
          <w:rFonts w:ascii="Arial" w:hAnsi="Arial"/>
          <w:b/>
          <w:color w:val="028090"/>
          <w:sz w:val="40"/>
        </w:rPr>
        <w:t>Student Contribution Guide</w:t>
      </w:r>
    </w:p>
    <w:p>
      <w:pPr>
        <w:spacing w:after="800"/>
        <w:jc w:val="center"/>
      </w:pPr>
      <w:r>
        <w:rPr>
          <w:rFonts w:ascii="Calibri" w:hAnsi="Calibri"/>
          <w:i/>
          <w:color w:val="F4A261"/>
          <w:sz w:val="28"/>
        </w:rPr>
        <w:t>How to Learn, Build, and Contribute</w:t>
      </w:r>
    </w:p>
    <w:p>
      <w:pPr>
        <w:jc w:val="center"/>
        <w:pBdr>
          <w:bottom w:val="single" w:sz="12" w:space="1" w:color="028090"/>
        </w:pBdr>
      </w:pPr>
    </w:p>
    <w:p/>
    <w:p>
      <w:pPr>
        <w:spacing w:after="60"/>
        <w:jc w:val="center"/>
      </w:pPr>
      <w:r>
        <w:rPr>
          <w:rFonts w:ascii="Arial" w:hAnsi="Arial"/>
          <w:b/>
          <w:color w:val="028090"/>
          <w:sz w:val="22"/>
        </w:rPr>
        <w:t xml:space="preserve">Maintained by:  </w:t>
      </w:r>
      <w:r>
        <w:rPr>
          <w:rFonts w:ascii="Calibri" w:hAnsi="Calibri"/>
          <w:color w:val="000000"/>
          <w:sz w:val="22"/>
        </w:rPr>
        <w:t>Gurdev Singh  |  gurdev.leo@gmail.com</w:t>
      </w:r>
    </w:p>
    <w:p>
      <w:pPr>
        <w:spacing w:after="60"/>
        <w:jc w:val="center"/>
      </w:pPr>
      <w:r>
        <w:rPr>
          <w:rFonts w:ascii="Arial" w:hAnsi="Arial"/>
          <w:b/>
          <w:color w:val="028090"/>
          <w:sz w:val="22"/>
        </w:rPr>
        <w:t xml:space="preserve">Repository:  </w:t>
      </w:r>
      <w:r>
        <w:rPr>
          <w:rFonts w:ascii="Calibri" w:hAnsi="Calibri"/>
          <w:color w:val="000000"/>
          <w:sz w:val="22"/>
        </w:rPr>
        <w:t>github.com/gsleo1976/iot-gpt-research</w:t>
      </w:r>
    </w:p>
    <w:p>
      <w:pPr>
        <w:spacing w:after="60"/>
        <w:jc w:val="center"/>
      </w:pPr>
      <w:r>
        <w:rPr>
          <w:rFonts w:ascii="Arial" w:hAnsi="Arial"/>
          <w:b/>
          <w:color w:val="028090"/>
          <w:sz w:val="22"/>
        </w:rPr>
        <w:t xml:space="preserve">Version:  </w:t>
      </w:r>
      <w:r>
        <w:rPr>
          <w:rFonts w:ascii="Calibri" w:hAnsi="Calibri"/>
          <w:color w:val="000000"/>
          <w:sz w:val="22"/>
        </w:rPr>
        <w:t>March 2026  —  Research Preview</w:t>
      </w:r>
    </w:p>
    <w:p>
      <w:pPr>
        <w:spacing w:after="60"/>
        <w:jc w:val="center"/>
      </w:pPr>
      <w:r>
        <w:rPr>
          <w:rFonts w:ascii="Arial" w:hAnsi="Arial"/>
          <w:b/>
          <w:color w:val="028090"/>
          <w:sz w:val="22"/>
        </w:rPr>
        <w:t xml:space="preserve">Audience:  </w:t>
      </w:r>
      <w:r>
        <w:rPr>
          <w:rFonts w:ascii="Calibri" w:hAnsi="Calibri"/>
          <w:color w:val="000000"/>
          <w:sz w:val="22"/>
        </w:rPr>
        <w:t>University students, hobbyists, beginner makers</w:t>
      </w:r>
    </w:p>
    <w:p>
      <w:r>
        <w:br w:type="page"/>
      </w:r>
    </w:p>
    <w:p>
      <w:pPr>
        <w:spacing w:before="360" w:after="120"/>
        <w:jc w:val="left"/>
        <w:pBdr>
          <w:bottom w:val="single" w:sz="8" w:space="1" w:color="028090"/>
        </w:pBdr>
      </w:pPr>
      <w:r>
        <w:rPr>
          <w:rFonts w:ascii="Arial" w:hAnsi="Arial"/>
          <w:b/>
          <w:color w:val="0D3B3B"/>
          <w:sz w:val="32"/>
        </w:rPr>
        <w:t>1. What Is This Project?</w:t>
      </w:r>
    </w:p>
    <w:p>
      <w:pPr>
        <w:spacing w:after="80"/>
      </w:pPr>
      <w:r>
        <w:rPr>
          <w:rFonts w:ascii="Calibri" w:hAnsi="Calibri"/>
          <w:color w:val="000000"/>
          <w:sz w:val="22"/>
        </w:rPr>
        <w:t>IoT-GPT is a research project building an intelligent coordination layer for smart home devices. Instead of devices working in isolation, IoT-GPT gives them a shared brain — so a room heater knows the water heater is running, a smart bulb knows it is going to snow, and the whole home schedules itself around cheap electricity hours.</w:t>
      </w:r>
    </w:p>
    <w:p>
      <w:pPr>
        <w:spacing w:after="80"/>
      </w:pPr>
      <w:r>
        <w:rPr>
          <w:rFonts w:ascii="Calibri" w:hAnsi="Calibri"/>
          <w:color w:val="000000"/>
          <w:sz w:val="22"/>
        </w:rPr>
        <w:t>As a student contributor you will build real hardware, write real Python code, and run real experiments. By the end, you will have hands-on experience with IoT protocols, sensor programming, smart automation, and energy data analysis — skills that are directly relevant to careers in embedded systems, data engineering, and sustainable technology.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D0EEEE"/>
          </w:tcPr>
          <w:p>
            <w:r>
              <w:rPr>
                <w:rFonts w:ascii="Arial" w:hAnsi="Arial"/>
                <w:b/>
                <w:color w:val="0D3B3B"/>
                <w:sz w:val="22"/>
              </w:rPr>
              <w:t xml:space="preserve">Core Idea:  </w:t>
            </w:r>
            <w:r>
              <w:rPr>
                <w:rFonts w:ascii="Calibri" w:hAnsi="Calibri"/>
                <w:color w:val="000000"/>
                <w:sz w:val="22"/>
              </w:rPr>
              <w:t>Today's "smart" devices are actually dumb loners. IoT-GPT makes them talk to each other — saving energy, reducing stress, and creating a calmer home.</w:t>
            </w:r>
          </w:p>
        </w:tc>
      </w:tr>
    </w:tbl>
    <w:p/>
    <w:p>
      <w:pPr>
        <w:spacing w:before="360" w:after="120"/>
        <w:jc w:val="left"/>
        <w:pBdr>
          <w:bottom w:val="single" w:sz="8" w:space="1" w:color="028090"/>
        </w:pBdr>
      </w:pPr>
      <w:r>
        <w:rPr>
          <w:rFonts w:ascii="Arial" w:hAnsi="Arial"/>
          <w:b/>
          <w:color w:val="0D3B3B"/>
          <w:sz w:val="32"/>
        </w:rPr>
        <w:t>2. Hardware Shopping List</w:t>
      </w:r>
    </w:p>
    <w:p>
      <w:pPr>
        <w:spacing w:after="80"/>
      </w:pPr>
      <w:r>
        <w:rPr>
          <w:rFonts w:ascii="Calibri" w:hAnsi="Calibri"/>
          <w:color w:val="000000"/>
          <w:sz w:val="22"/>
        </w:rPr>
        <w:t>You do not need all devices on day one. The list is ordered by priority — start with the first four items (under Rs.10,000) and add more as you progress through the experiments. All prices are approximate Amazon India rates.</w:t>
      </w:r>
    </w:p>
    <w:p>
      <w:pPr>
        <w:spacing w:before="240" w:after="80"/>
      </w:pPr>
      <w:r>
        <w:rPr>
          <w:rFonts w:ascii="Arial" w:hAnsi="Arial"/>
          <w:b/>
          <w:color w:val="028090"/>
          <w:sz w:val="26"/>
        </w:rPr>
        <w:t>2.1  Essential Starter Kit (~Rs.10,000)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432"/>
            <w:shd w:val="clear" w:color="auto" w:fill="0D3B3B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#</w:t>
            </w:r>
          </w:p>
        </w:tc>
        <w:tc>
          <w:tcPr>
            <w:tcW w:type="dxa" w:w="2736"/>
            <w:shd w:val="clear" w:color="auto" w:fill="0D3B3B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Device</w:t>
            </w:r>
          </w:p>
        </w:tc>
        <w:tc>
          <w:tcPr>
            <w:tcW w:type="dxa" w:w="3024"/>
            <w:shd w:val="clear" w:color="auto" w:fill="0D3B3B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1584"/>
            <w:shd w:val="clear" w:color="auto" w:fill="0D3B3B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Price (Amazon India)</w:t>
            </w:r>
          </w:p>
        </w:tc>
        <w:tc>
          <w:tcPr>
            <w:tcW w:type="dxa" w:w="3024"/>
            <w:shd w:val="clear" w:color="auto" w:fill="0D3B3B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Where to Buy</w:t>
            </w:r>
          </w:p>
        </w:tc>
      </w:tr>
      <w:tr>
        <w:tc>
          <w:tcPr>
            <w:tcW w:type="dxa" w:w="432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1</w:t>
            </w:r>
          </w:p>
        </w:tc>
        <w:tc>
          <w:tcPr>
            <w:tcW w:type="dxa" w:w="2736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Raspberry Pi 5 (4 GB)</w:t>
            </w:r>
          </w:p>
        </w:tc>
        <w:tc>
          <w:tcPr>
            <w:tcW w:type="dxa" w:w="3024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Main computer — runs all automation logic</w:t>
            </w:r>
          </w:p>
        </w:tc>
        <w:tc>
          <w:tcPr>
            <w:tcW w:type="dxa" w:w="1584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Rs.7,999</w:t>
            </w:r>
          </w:p>
        </w:tc>
        <w:tc>
          <w:tcPr>
            <w:tcW w:type="dxa" w:w="3024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amazon.in/s?k=raspberry+pi+5+4gb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2</w:t>
            </w:r>
          </w:p>
        </w:tc>
        <w:tc>
          <w:tcPr>
            <w:tcW w:type="dxa" w:w="2736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Raspberry Pi USB-C Power Supply 27W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Powers the Pi reliably at 5V 5A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Rs.1,299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amazon.in/s?k=raspberry+pi+5+power+supply</w:t>
            </w:r>
          </w:p>
        </w:tc>
      </w:tr>
      <w:tr>
        <w:tc>
          <w:tcPr>
            <w:tcW w:type="dxa" w:w="432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3</w:t>
            </w:r>
          </w:p>
        </w:tc>
        <w:tc>
          <w:tcPr>
            <w:tcW w:type="dxa" w:w="2736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SanDisk MicroSD 32 GB (Class 10/A1)</w:t>
            </w:r>
          </w:p>
        </w:tc>
        <w:tc>
          <w:tcPr>
            <w:tcW w:type="dxa" w:w="3024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Operating system &amp; data storage</w:t>
            </w:r>
          </w:p>
        </w:tc>
        <w:tc>
          <w:tcPr>
            <w:tcW w:type="dxa" w:w="1584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Rs.399</w:t>
            </w:r>
          </w:p>
        </w:tc>
        <w:tc>
          <w:tcPr>
            <w:tcW w:type="dxa" w:w="3024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amazon.in/s?k=sandisk+microsd+32gb+class+10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4</w:t>
            </w:r>
          </w:p>
        </w:tc>
        <w:tc>
          <w:tcPr>
            <w:tcW w:type="dxa" w:w="2736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DHT22 Temperature/Humidity Sensor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Measures indoor temperature &amp; humidity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Rs.249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amazon.in/s?k=DHT22+sensor</w:t>
            </w:r>
          </w:p>
        </w:tc>
      </w:tr>
      <w:tr>
        <w:tc>
          <w:tcPr>
            <w:tcW w:type="dxa" w:w="432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5</w:t>
            </w:r>
          </w:p>
        </w:tc>
        <w:tc>
          <w:tcPr>
            <w:tcW w:type="dxa" w:w="2736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Breadboard + Jumper Wires Kit</w:t>
            </w:r>
          </w:p>
        </w:tc>
        <w:tc>
          <w:tcPr>
            <w:tcW w:type="dxa" w:w="3024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Prototype circuits without soldering</w:t>
            </w:r>
          </w:p>
        </w:tc>
        <w:tc>
          <w:tcPr>
            <w:tcW w:type="dxa" w:w="1584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Rs.299</w:t>
            </w:r>
          </w:p>
        </w:tc>
        <w:tc>
          <w:tcPr>
            <w:tcW w:type="dxa" w:w="3024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amazon.in/s?k=breadboard+jumper+wires+kit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6</w:t>
            </w:r>
          </w:p>
        </w:tc>
        <w:tc>
          <w:tcPr>
            <w:tcW w:type="dxa" w:w="2736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HDMI cable + monitor (temporary)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First-time Pi setup only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Already owned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—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028090"/>
          <w:sz w:val="26"/>
        </w:rPr>
        <w:t>2.2  Smart Lighting &amp; ZigBee (~Rs.5,500)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432"/>
            <w:shd w:val="clear" w:color="auto" w:fill="02809A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#</w:t>
            </w:r>
          </w:p>
        </w:tc>
        <w:tc>
          <w:tcPr>
            <w:tcW w:type="dxa" w:w="3024"/>
            <w:shd w:val="clear" w:color="auto" w:fill="02809A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Device</w:t>
            </w:r>
          </w:p>
        </w:tc>
        <w:tc>
          <w:tcPr>
            <w:tcW w:type="dxa" w:w="2880"/>
            <w:shd w:val="clear" w:color="auto" w:fill="02809A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1584"/>
            <w:shd w:val="clear" w:color="auto" w:fill="02809A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Price (Amazon India)</w:t>
            </w:r>
          </w:p>
        </w:tc>
        <w:tc>
          <w:tcPr>
            <w:tcW w:type="dxa" w:w="2880"/>
            <w:shd w:val="clear" w:color="auto" w:fill="02809A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Where to Buy</w:t>
            </w:r>
          </w:p>
        </w:tc>
      </w:tr>
      <w:tr>
        <w:tc>
          <w:tcPr>
            <w:tcW w:type="dxa" w:w="432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7</w:t>
            </w:r>
          </w:p>
        </w:tc>
        <w:tc>
          <w:tcPr>
            <w:tcW w:type="dxa" w:w="3024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SONOFF Zigbee 3.0 USB Dongle Plus</w:t>
            </w:r>
          </w:p>
        </w:tc>
        <w:tc>
          <w:tcPr>
            <w:tcW w:type="dxa" w:w="2880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ZigBee coordinator for smart bulbs</w:t>
            </w:r>
          </w:p>
        </w:tc>
        <w:tc>
          <w:tcPr>
            <w:tcW w:type="dxa" w:w="1584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Rs.1,899</w:t>
            </w:r>
          </w:p>
        </w:tc>
        <w:tc>
          <w:tcPr>
            <w:tcW w:type="dxa" w:w="2880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amazon.in/s?k=sonoff+zigbee+3.0+usb+dongle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8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IKEA TRADFRI E27 White Spectrum Bulb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Calm ambient signals — warm to cool white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Rs.999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ikea.com/in  or  amazon.in</w:t>
            </w:r>
          </w:p>
        </w:tc>
      </w:tr>
      <w:tr>
        <w:tc>
          <w:tcPr>
            <w:tcW w:type="dxa" w:w="432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9</w:t>
            </w:r>
          </w:p>
        </w:tc>
        <w:tc>
          <w:tcPr>
            <w:tcW w:type="dxa" w:w="3024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IKEA TRADFRI E27 Colour Bulb (full RGB)</w:t>
            </w:r>
          </w:p>
        </w:tc>
        <w:tc>
          <w:tcPr>
            <w:tcW w:type="dxa" w:w="2880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Blue for snow, amber for energy alerts</w:t>
            </w:r>
          </w:p>
        </w:tc>
        <w:tc>
          <w:tcPr>
            <w:tcW w:type="dxa" w:w="1584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Rs.1,799</w:t>
            </w:r>
          </w:p>
        </w:tc>
        <w:tc>
          <w:tcPr>
            <w:tcW w:type="dxa" w:w="2880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ikea.com/in  or  amazon.in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10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Desk lamp with E27 socket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Holds smart bulb during development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Rs.699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amazon.in/s?k=desk+lamp+e27+holder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028090"/>
          <w:sz w:val="26"/>
        </w:rPr>
        <w:t>2.3  Energy Monitoring (~Rs.3,500)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432"/>
            <w:shd w:val="clear" w:color="auto" w:fill="02809A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#</w:t>
            </w:r>
          </w:p>
        </w:tc>
        <w:tc>
          <w:tcPr>
            <w:tcW w:type="dxa" w:w="3456"/>
            <w:shd w:val="clear" w:color="auto" w:fill="02809A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Device</w:t>
            </w:r>
          </w:p>
        </w:tc>
        <w:tc>
          <w:tcPr>
            <w:tcW w:type="dxa" w:w="3024"/>
            <w:shd w:val="clear" w:color="auto" w:fill="02809A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1584"/>
            <w:shd w:val="clear" w:color="auto" w:fill="02809A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Price (Amazon India)</w:t>
            </w:r>
          </w:p>
        </w:tc>
        <w:tc>
          <w:tcPr>
            <w:tcW w:type="dxa" w:w="2304"/>
            <w:shd w:val="clear" w:color="auto" w:fill="02809A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Where to Buy</w:t>
            </w:r>
          </w:p>
        </w:tc>
      </w:tr>
      <w:tr>
        <w:tc>
          <w:tcPr>
            <w:tcW w:type="dxa" w:w="432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11</w:t>
            </w:r>
          </w:p>
        </w:tc>
        <w:tc>
          <w:tcPr>
            <w:tcW w:type="dxa" w:w="3456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TP-Link Tapo P110 Smart Plug (energy monitor)</w:t>
            </w:r>
          </w:p>
        </w:tc>
        <w:tc>
          <w:tcPr>
            <w:tcW w:type="dxa" w:w="3024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Measures real-time Watts of any plugged device</w:t>
            </w:r>
          </w:p>
        </w:tc>
        <w:tc>
          <w:tcPr>
            <w:tcW w:type="dxa" w:w="1584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Rs.2,199</w:t>
            </w:r>
          </w:p>
        </w:tc>
        <w:tc>
          <w:tcPr>
            <w:tcW w:type="dxa" w:w="2304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amazon.in/s?k=tp-link+tapo+p110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12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Second Smart Plug (any brand with energy meter)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Monitor a second device simultaneously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Rs.999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amazon.in/s?k=smart+plug+energy+monitor+india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3E0"/>
          </w:tcPr>
          <w:p>
            <w:r>
              <w:rPr>
                <w:rFonts w:ascii="Arial" w:hAnsi="Arial"/>
                <w:b/>
                <w:color w:val="0D3B3B"/>
                <w:sz w:val="22"/>
              </w:rPr>
              <w:t xml:space="preserve">Total Budget:  </w:t>
            </w:r>
            <w:r>
              <w:rPr>
                <w:rFonts w:ascii="Calibri" w:hAnsi="Calibri"/>
                <w:color w:val="000000"/>
                <w:sz w:val="22"/>
              </w:rPr>
              <w:t>Starter kit only: ~Rs.10,000   |   Starter + ZigBee: ~Rs.15,500   |   Full setup (all 12 items): ~Rs.19,000</w:t>
            </w:r>
          </w:p>
        </w:tc>
      </w:tr>
    </w:tbl>
    <w:p/>
    <w:p>
      <w:pPr>
        <w:spacing w:before="360" w:after="120"/>
        <w:jc w:val="left"/>
        <w:pBdr>
          <w:bottom w:val="single" w:sz="8" w:space="1" w:color="028090"/>
        </w:pBdr>
      </w:pPr>
      <w:r>
        <w:rPr>
          <w:rFonts w:ascii="Arial" w:hAnsi="Arial"/>
          <w:b/>
          <w:color w:val="0D3B3B"/>
          <w:sz w:val="32"/>
        </w:rPr>
        <w:t>3. Daily Learning Plan  —  12-Week Roadmap</w:t>
      </w:r>
    </w:p>
    <w:p>
      <w:pPr>
        <w:spacing w:after="80"/>
      </w:pPr>
      <w:r>
        <w:rPr>
          <w:rFonts w:ascii="Calibri" w:hAnsi="Calibri"/>
          <w:color w:val="000000"/>
          <w:sz w:val="22"/>
        </w:rPr>
        <w:t>This plan assumes 1–2 hours per day on weekdays and 2–3 hours on weekends. Each week ends with a hands-on mini-project so you always finish the week with something working.</w:t>
      </w:r>
    </w:p>
    <w:p>
      <w:pPr>
        <w:spacing w:before="240" w:after="80"/>
      </w:pPr>
      <w:r>
        <w:rPr>
          <w:rFonts w:ascii="Arial" w:hAnsi="Arial"/>
          <w:b/>
          <w:color w:val="028090"/>
          <w:sz w:val="26"/>
        </w:rPr>
        <w:t>PHASE 1  (Weeks 1–3)  —  Foundations</w:t>
      </w:r>
    </w:p>
    <w:p>
      <w:pPr>
        <w:spacing w:before="160" w:after="40"/>
      </w:pPr>
      <w:r>
        <w:rPr>
          <w:rFonts w:ascii="Arial" w:hAnsi="Arial"/>
          <w:b/>
          <w:color w:val="F4A261"/>
          <w:sz w:val="22"/>
        </w:rPr>
        <w:t>Week 1  —  Python &amp; Raspberry Pi Basics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720"/>
            <w:shd w:val="clear" w:color="auto" w:fill="0D3B3B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Day</w:t>
            </w:r>
          </w:p>
        </w:tc>
        <w:tc>
          <w:tcPr>
            <w:tcW w:type="dxa" w:w="3168"/>
            <w:shd w:val="clear" w:color="auto" w:fill="0D3B3B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Topic</w:t>
            </w:r>
          </w:p>
        </w:tc>
        <w:tc>
          <w:tcPr>
            <w:tcW w:type="dxa" w:w="5472"/>
            <w:shd w:val="clear" w:color="auto" w:fill="0D3B3B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Task / Resource</w:t>
            </w:r>
          </w:p>
        </w:tc>
      </w:tr>
      <w:tr>
        <w:tc>
          <w:tcPr>
            <w:tcW w:type="dxa" w:w="720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Mon</w:t>
            </w:r>
          </w:p>
        </w:tc>
        <w:tc>
          <w:tcPr>
            <w:tcW w:type="dxa" w:w="3168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Python refresher — variables, loops, functions</w:t>
            </w:r>
          </w:p>
        </w:tc>
        <w:tc>
          <w:tcPr>
            <w:tcW w:type="dxa" w:w="5472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Complete Python.org tutorial sections 1–4  |  python.org/about/gettingstarted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Tue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Working with files and JSON in Python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Read/write a JSON file; practice dict operations</w:t>
            </w:r>
          </w:p>
        </w:tc>
      </w:tr>
      <w:tr>
        <w:tc>
          <w:tcPr>
            <w:tcW w:type="dxa" w:w="720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Wed</w:t>
            </w:r>
          </w:p>
        </w:tc>
        <w:tc>
          <w:tcPr>
            <w:tcW w:type="dxa" w:w="3168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Flash Raspberry Pi OS onto microSD</w:t>
            </w:r>
          </w:p>
        </w:tc>
        <w:tc>
          <w:tcPr>
            <w:tcW w:type="dxa" w:w="5472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Download Raspberry Pi Imager; flash OS; first boot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Thu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SSH into Pi, install packages (pip, git)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Enable SSH in raspi-config; connect from laptop</w:t>
            </w:r>
          </w:p>
        </w:tc>
      </w:tr>
      <w:tr>
        <w:tc>
          <w:tcPr>
            <w:tcW w:type="dxa" w:w="720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Fri</w:t>
            </w:r>
          </w:p>
        </w:tc>
        <w:tc>
          <w:tcPr>
            <w:tcW w:type="dxa" w:w="3168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Run your first Python script on the Pi</w:t>
            </w:r>
          </w:p>
        </w:tc>
        <w:tc>
          <w:tcPr>
            <w:tcW w:type="dxa" w:w="5472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Write a hello.py; schedule it with cron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Sat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Requests library — calling a web API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Fetch weather from wttr.in using requests library</w:t>
            </w:r>
          </w:p>
        </w:tc>
      </w:tr>
      <w:tr>
        <w:tc>
          <w:tcPr>
            <w:tcW w:type="dxa" w:w="720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Sun</w:t>
            </w:r>
          </w:p>
        </w:tc>
        <w:tc>
          <w:tcPr>
            <w:tcW w:type="dxa" w:w="3168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Mini-project: Weather forecast terminal app</w:t>
            </w:r>
          </w:p>
        </w:tc>
        <w:tc>
          <w:tcPr>
            <w:tcW w:type="dxa" w:w="5472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Print 3-day forecast for your city with colour output</w:t>
            </w:r>
          </w:p>
        </w:tc>
      </w:tr>
    </w:tbl>
    <w:p/>
    <w:p>
      <w:pPr>
        <w:spacing w:before="160" w:after="40"/>
      </w:pPr>
      <w:r>
        <w:rPr>
          <w:rFonts w:ascii="Arial" w:hAnsi="Arial"/>
          <w:b/>
          <w:color w:val="F4A261"/>
          <w:sz w:val="22"/>
        </w:rPr>
        <w:t>Week 2  —  Sensors &amp; GPIO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720"/>
            <w:shd w:val="clear" w:color="auto" w:fill="0D3B3B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Day</w:t>
            </w:r>
          </w:p>
        </w:tc>
        <w:tc>
          <w:tcPr>
            <w:tcW w:type="dxa" w:w="3168"/>
            <w:shd w:val="clear" w:color="auto" w:fill="0D3B3B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Topic</w:t>
            </w:r>
          </w:p>
        </w:tc>
        <w:tc>
          <w:tcPr>
            <w:tcW w:type="dxa" w:w="5472"/>
            <w:shd w:val="clear" w:color="auto" w:fill="0D3B3B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Task / Resource</w:t>
            </w:r>
          </w:p>
        </w:tc>
      </w:tr>
      <w:tr>
        <w:tc>
          <w:tcPr>
            <w:tcW w:type="dxa" w:w="720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Mon</w:t>
            </w:r>
          </w:p>
        </w:tc>
        <w:tc>
          <w:tcPr>
            <w:tcW w:type="dxa" w:w="3168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GPIO basics — digital in/out</w:t>
            </w:r>
          </w:p>
        </w:tc>
        <w:tc>
          <w:tcPr>
            <w:tcW w:type="dxa" w:w="5472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Blink an LED using RPi.GPIO library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Tue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DHT22 wiring — 3-wire connection to Pi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Wire DHT22 to pins 3.3V, GND, GPIO4; read values</w:t>
            </w:r>
          </w:p>
        </w:tc>
      </w:tr>
      <w:tr>
        <w:tc>
          <w:tcPr>
            <w:tcW w:type="dxa" w:w="720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Wed</w:t>
            </w:r>
          </w:p>
        </w:tc>
        <w:tc>
          <w:tcPr>
            <w:tcW w:type="dxa" w:w="3168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Reading DHT22 with Python</w:t>
            </w:r>
          </w:p>
        </w:tc>
        <w:tc>
          <w:tcPr>
            <w:tcW w:type="dxa" w:w="5472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pip install adafruit-circuitpython-dht; read every 10s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Thu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Logging sensor data to CSV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Write timestamp, temp, humidity to data.csv every 60s</w:t>
            </w:r>
          </w:p>
        </w:tc>
      </w:tr>
      <w:tr>
        <w:tc>
          <w:tcPr>
            <w:tcW w:type="dxa" w:w="720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Fri</w:t>
            </w:r>
          </w:p>
        </w:tc>
        <w:tc>
          <w:tcPr>
            <w:tcW w:type="dxa" w:w="3168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Matplotlib — plot your sensor data</w:t>
            </w:r>
          </w:p>
        </w:tc>
        <w:tc>
          <w:tcPr>
            <w:tcW w:type="dxa" w:w="5472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Load CSV, plot 24-hour temperature chart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Sat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Threshold alerts — print when too hot/cold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Add logic: if temp &gt; 24°C print "Too warm"</w:t>
            </w:r>
          </w:p>
        </w:tc>
      </w:tr>
      <w:tr>
        <w:tc>
          <w:tcPr>
            <w:tcW w:type="dxa" w:w="720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Sun</w:t>
            </w:r>
          </w:p>
        </w:tc>
        <w:tc>
          <w:tcPr>
            <w:tcW w:type="dxa" w:w="3168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Mini-project: Indoor climate monitor</w:t>
            </w:r>
          </w:p>
        </w:tc>
        <w:tc>
          <w:tcPr>
            <w:tcW w:type="dxa" w:w="5472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Run for 24 hours; plot results; identify patterns</w:t>
            </w:r>
          </w:p>
        </w:tc>
      </w:tr>
    </w:tbl>
    <w:p/>
    <w:p>
      <w:pPr>
        <w:spacing w:before="160" w:after="40"/>
      </w:pPr>
      <w:r>
        <w:rPr>
          <w:rFonts w:ascii="Arial" w:hAnsi="Arial"/>
          <w:b/>
          <w:color w:val="F4A261"/>
          <w:sz w:val="22"/>
        </w:rPr>
        <w:t>Week 3  —  MQTT Messaging Protocol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720"/>
            <w:shd w:val="clear" w:color="auto" w:fill="0D3B3B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Day</w:t>
            </w:r>
          </w:p>
        </w:tc>
        <w:tc>
          <w:tcPr>
            <w:tcW w:type="dxa" w:w="3168"/>
            <w:shd w:val="clear" w:color="auto" w:fill="0D3B3B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Topic</w:t>
            </w:r>
          </w:p>
        </w:tc>
        <w:tc>
          <w:tcPr>
            <w:tcW w:type="dxa" w:w="5472"/>
            <w:shd w:val="clear" w:color="auto" w:fill="0D3B3B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Task / Resource</w:t>
            </w:r>
          </w:p>
        </w:tc>
      </w:tr>
      <w:tr>
        <w:tc>
          <w:tcPr>
            <w:tcW w:type="dxa" w:w="720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Mon</w:t>
            </w:r>
          </w:p>
        </w:tc>
        <w:tc>
          <w:tcPr>
            <w:tcW w:type="dxa" w:w="3168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What is MQTT? Topics, subscribe, publish</w:t>
            </w:r>
          </w:p>
        </w:tc>
        <w:tc>
          <w:tcPr>
            <w:tcW w:type="dxa" w:w="5472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Read: mosquitto.org/man/mqtt-7.html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Tue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Install Mosquitto broker on Pi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sudo apt install mosquitto mosquitto-clients</w:t>
            </w:r>
          </w:p>
        </w:tc>
      </w:tr>
      <w:tr>
        <w:tc>
          <w:tcPr>
            <w:tcW w:type="dxa" w:w="720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Wed</w:t>
            </w:r>
          </w:p>
        </w:tc>
        <w:tc>
          <w:tcPr>
            <w:tcW w:type="dxa" w:w="3168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Publish a message from command line</w:t>
            </w:r>
          </w:p>
        </w:tc>
        <w:tc>
          <w:tcPr>
            <w:tcW w:type="dxa" w:w="5472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mosquitto_pub -t home/temp -m "22.5"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Thu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Subscribe with Python (paho-mqtt)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pip install paho-mqtt; write subscriber.py</w:t>
            </w:r>
          </w:p>
        </w:tc>
      </w:tr>
      <w:tr>
        <w:tc>
          <w:tcPr>
            <w:tcW w:type="dxa" w:w="720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Fri</w:t>
            </w:r>
          </w:p>
        </w:tc>
        <w:tc>
          <w:tcPr>
            <w:tcW w:type="dxa" w:w="3168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Publish sensor data to MQTT topic</w:t>
            </w:r>
          </w:p>
        </w:tc>
        <w:tc>
          <w:tcPr>
            <w:tcW w:type="dxa" w:w="5472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Combine DHT22 reader + paho publish — pipe live data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Sat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Multiple topics — simulating two devices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Publish temp + humidity to separate topics</w:t>
            </w:r>
          </w:p>
        </w:tc>
      </w:tr>
      <w:tr>
        <w:tc>
          <w:tcPr>
            <w:tcW w:type="dxa" w:w="720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Sun</w:t>
            </w:r>
          </w:p>
        </w:tc>
        <w:tc>
          <w:tcPr>
            <w:tcW w:type="dxa" w:w="3168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Mini-project: Live sensor dashboard in terminal</w:t>
            </w:r>
          </w:p>
        </w:tc>
        <w:tc>
          <w:tcPr>
            <w:tcW w:type="dxa" w:w="5472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Subscribe to all topics; print latest values on screen</w:t>
            </w:r>
          </w:p>
        </w:tc>
      </w:tr>
    </w:tbl>
    <w:p/>
    <w:p>
      <w:r>
        <w:br w:type="page"/>
      </w:r>
    </w:p>
    <w:p>
      <w:pPr>
        <w:spacing w:before="240" w:after="80"/>
      </w:pPr>
      <w:r>
        <w:rPr>
          <w:rFonts w:ascii="Arial" w:hAnsi="Arial"/>
          <w:b/>
          <w:color w:val="028090"/>
          <w:sz w:val="26"/>
        </w:rPr>
        <w:t>PHASE 2  (Weeks 4–6)  —  IoT &amp; Smart Devices</w:t>
      </w:r>
    </w:p>
    <w:p>
      <w:pPr>
        <w:spacing w:before="160" w:after="40"/>
      </w:pPr>
      <w:r>
        <w:rPr>
          <w:rFonts w:ascii="Arial" w:hAnsi="Arial"/>
          <w:b/>
          <w:color w:val="F4A261"/>
          <w:sz w:val="22"/>
        </w:rPr>
        <w:t>Week 4  —  ZigBee &amp; Smart Bulbs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720"/>
            <w:shd w:val="clear" w:color="auto" w:fill="0D3B3B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Day</w:t>
            </w:r>
          </w:p>
        </w:tc>
        <w:tc>
          <w:tcPr>
            <w:tcW w:type="dxa" w:w="3168"/>
            <w:shd w:val="clear" w:color="auto" w:fill="0D3B3B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Topic</w:t>
            </w:r>
          </w:p>
        </w:tc>
        <w:tc>
          <w:tcPr>
            <w:tcW w:type="dxa" w:w="5472"/>
            <w:shd w:val="clear" w:color="auto" w:fill="0D3B3B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Task / Resource</w:t>
            </w:r>
          </w:p>
        </w:tc>
      </w:tr>
      <w:tr>
        <w:tc>
          <w:tcPr>
            <w:tcW w:type="dxa" w:w="720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Mon</w:t>
            </w:r>
          </w:p>
        </w:tc>
        <w:tc>
          <w:tcPr>
            <w:tcW w:type="dxa" w:w="3168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What is ZigBee? How ZigBee mesh works</w:t>
            </w:r>
          </w:p>
        </w:tc>
        <w:tc>
          <w:tcPr>
            <w:tcW w:type="dxa" w:w="5472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Read: zigbee.org/learn + zigbee2mqtt.io/guide/getting-started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Tue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Install Zigbee2MQTT on Pi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Follow zigbee2mqtt.io installation guide</w:t>
            </w:r>
          </w:p>
        </w:tc>
      </w:tr>
      <w:tr>
        <w:tc>
          <w:tcPr>
            <w:tcW w:type="dxa" w:w="720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Wed</w:t>
            </w:r>
          </w:p>
        </w:tc>
        <w:tc>
          <w:tcPr>
            <w:tcW w:type="dxa" w:w="3168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Pair your first IKEA TRADFRI bulb</w:t>
            </w:r>
          </w:p>
        </w:tc>
        <w:tc>
          <w:tcPr>
            <w:tcW w:type="dxa" w:w="5472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Enable pairing mode in Zigbee2MQTT; factory reset bulb; pair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Thu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Control bulb brightness via MQTT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Publish to zigbee2mqtt/bulb/set — change brightness 0-254</w:t>
            </w:r>
          </w:p>
        </w:tc>
      </w:tr>
      <w:tr>
        <w:tc>
          <w:tcPr>
            <w:tcW w:type="dxa" w:w="720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Fri</w:t>
            </w:r>
          </w:p>
        </w:tc>
        <w:tc>
          <w:tcPr>
            <w:tcW w:type="dxa" w:w="3168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Control bulb colour temperature</w:t>
            </w:r>
          </w:p>
        </w:tc>
        <w:tc>
          <w:tcPr>
            <w:tcW w:type="dxa" w:w="5472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Set color_temp (150=cool, 500=warm)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Sat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Read bulb state back via MQTT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Subscribe to zigbee2mqtt/bulb — read JSON state</w:t>
            </w:r>
          </w:p>
        </w:tc>
      </w:tr>
      <w:tr>
        <w:tc>
          <w:tcPr>
            <w:tcW w:type="dxa" w:w="720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Sun</w:t>
            </w:r>
          </w:p>
        </w:tc>
        <w:tc>
          <w:tcPr>
            <w:tcW w:type="dxa" w:w="3168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Mini-project: Bulb as a calm notification</w:t>
            </w:r>
          </w:p>
        </w:tc>
        <w:tc>
          <w:tcPr>
            <w:tcW w:type="dxa" w:w="5472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If DHT22 temp &gt; 24°C → bulb turns warm amber</w:t>
            </w:r>
          </w:p>
        </w:tc>
      </w:tr>
    </w:tbl>
    <w:p/>
    <w:p>
      <w:pPr>
        <w:spacing w:before="160" w:after="40"/>
      </w:pPr>
      <w:r>
        <w:rPr>
          <w:rFonts w:ascii="Arial" w:hAnsi="Arial"/>
          <w:b/>
          <w:color w:val="F4A261"/>
          <w:sz w:val="22"/>
        </w:rPr>
        <w:t>Week 5  —  APIs &amp; External Data Sources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720"/>
            <w:shd w:val="clear" w:color="auto" w:fill="0D3B3B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Day</w:t>
            </w:r>
          </w:p>
        </w:tc>
        <w:tc>
          <w:tcPr>
            <w:tcW w:type="dxa" w:w="3168"/>
            <w:shd w:val="clear" w:color="auto" w:fill="0D3B3B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Topic</w:t>
            </w:r>
          </w:p>
        </w:tc>
        <w:tc>
          <w:tcPr>
            <w:tcW w:type="dxa" w:w="5472"/>
            <w:shd w:val="clear" w:color="auto" w:fill="0D3B3B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Task / Resource</w:t>
            </w:r>
          </w:p>
        </w:tc>
      </w:tr>
      <w:tr>
        <w:tc>
          <w:tcPr>
            <w:tcW w:type="dxa" w:w="720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Mon</w:t>
            </w:r>
          </w:p>
        </w:tc>
        <w:tc>
          <w:tcPr>
            <w:tcW w:type="dxa" w:w="3168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REST APIs — GET requests and JSON parsing</w:t>
            </w:r>
          </w:p>
        </w:tc>
        <w:tc>
          <w:tcPr>
            <w:tcW w:type="dxa" w:w="5472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Use wttr.in/London?format=j1 — parse JSON response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Tue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Open-Meteo weather API (no API key needed)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open-meteo.com — fetch 7-day forecast for your city</w:t>
            </w:r>
          </w:p>
        </w:tc>
      </w:tr>
      <w:tr>
        <w:tc>
          <w:tcPr>
            <w:tcW w:type="dxa" w:w="720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Wed</w:t>
            </w:r>
          </w:p>
        </w:tc>
        <w:tc>
          <w:tcPr>
            <w:tcW w:type="dxa" w:w="3168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Sunrise/sunset API</w:t>
            </w:r>
          </w:p>
        </w:tc>
        <w:tc>
          <w:tcPr>
            <w:tcW w:type="dxa" w:w="5472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api.sunrise-sunset.org — get today's sunrise time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Thu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Open-Meteo AQI — air quality index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Fetch hourly AQI; interpret pm2_5 values</w:t>
            </w:r>
          </w:p>
        </w:tc>
      </w:tr>
      <w:tr>
        <w:tc>
          <w:tcPr>
            <w:tcW w:type="dxa" w:w="720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Fri</w:t>
            </w:r>
          </w:p>
        </w:tc>
        <w:tc>
          <w:tcPr>
            <w:tcW w:type="dxa" w:w="3168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Combining two APIs in one script</w:t>
            </w:r>
          </w:p>
        </w:tc>
        <w:tc>
          <w:tcPr>
            <w:tcW w:type="dxa" w:w="5472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Fetch weather + AQI together; decide if window should open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Sat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Scheduling — run code at specific times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Use schedule library: pip install schedule</w:t>
            </w:r>
          </w:p>
        </w:tc>
      </w:tr>
      <w:tr>
        <w:tc>
          <w:tcPr>
            <w:tcW w:type="dxa" w:w="720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Sun</w:t>
            </w:r>
          </w:p>
        </w:tc>
        <w:tc>
          <w:tcPr>
            <w:tcW w:type="dxa" w:w="3168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Mini-project: Sun-aware daily automation</w:t>
            </w:r>
          </w:p>
        </w:tc>
        <w:tc>
          <w:tcPr>
            <w:tcW w:type="dxa" w:w="5472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Lights dim at sunset; morning weather check at 7am</w:t>
            </w:r>
          </w:p>
        </w:tc>
      </w:tr>
    </w:tbl>
    <w:p/>
    <w:p>
      <w:pPr>
        <w:spacing w:before="160" w:after="40"/>
      </w:pPr>
      <w:r>
        <w:rPr>
          <w:rFonts w:ascii="Arial" w:hAnsi="Arial"/>
          <w:b/>
          <w:color w:val="F4A261"/>
          <w:sz w:val="22"/>
        </w:rPr>
        <w:t>Week 6  —  Data Storage &amp; Visualisation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720"/>
            <w:shd w:val="clear" w:color="auto" w:fill="0D3B3B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Day</w:t>
            </w:r>
          </w:p>
        </w:tc>
        <w:tc>
          <w:tcPr>
            <w:tcW w:type="dxa" w:w="3168"/>
            <w:shd w:val="clear" w:color="auto" w:fill="0D3B3B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Topic</w:t>
            </w:r>
          </w:p>
        </w:tc>
        <w:tc>
          <w:tcPr>
            <w:tcW w:type="dxa" w:w="5472"/>
            <w:shd w:val="clear" w:color="auto" w:fill="0D3B3B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Task / Resource</w:t>
            </w:r>
          </w:p>
        </w:tc>
      </w:tr>
      <w:tr>
        <w:tc>
          <w:tcPr>
            <w:tcW w:type="dxa" w:w="720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Mon</w:t>
            </w:r>
          </w:p>
        </w:tc>
        <w:tc>
          <w:tcPr>
            <w:tcW w:type="dxa" w:w="3168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SQLite basics — create, insert, query</w:t>
            </w:r>
          </w:p>
        </w:tc>
        <w:tc>
          <w:tcPr>
            <w:tcW w:type="dxa" w:w="5472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import sqlite3; create sensor_data.db; store readings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Tue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Install InfluxDB on Pi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Follow influxdata.com/downloads — OSS version</w:t>
            </w:r>
          </w:p>
        </w:tc>
      </w:tr>
      <w:tr>
        <w:tc>
          <w:tcPr>
            <w:tcW w:type="dxa" w:w="720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Wed</w:t>
            </w:r>
          </w:p>
        </w:tc>
        <w:tc>
          <w:tcPr>
            <w:tcW w:type="dxa" w:w="3168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Write sensor data to InfluxDB</w:t>
            </w:r>
          </w:p>
        </w:tc>
        <w:tc>
          <w:tcPr>
            <w:tcW w:type="dxa" w:w="5472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pip install influxdb-client; write temperature points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Thu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Install Grafana on Pi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apt install grafana; connect to InfluxDB data source</w:t>
            </w:r>
          </w:p>
        </w:tc>
      </w:tr>
      <w:tr>
        <w:tc>
          <w:tcPr>
            <w:tcW w:type="dxa" w:w="720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Fri</w:t>
            </w:r>
          </w:p>
        </w:tc>
        <w:tc>
          <w:tcPr>
            <w:tcW w:type="dxa" w:w="3168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Build a Grafana dashboard</w:t>
            </w:r>
          </w:p>
        </w:tc>
        <w:tc>
          <w:tcPr>
            <w:tcW w:type="dxa" w:w="5472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Create panels: temperature, humidity, 24h trend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Sat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Set up Grafana alerts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Alert if temperature stays &gt; 25°C for 30 minutes</w:t>
            </w:r>
          </w:p>
        </w:tc>
      </w:tr>
      <w:tr>
        <w:tc>
          <w:tcPr>
            <w:tcW w:type="dxa" w:w="720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Sun</w:t>
            </w:r>
          </w:p>
        </w:tc>
        <w:tc>
          <w:tcPr>
            <w:tcW w:type="dxa" w:w="3168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Mini-project: 48-hour sensor recording</w:t>
            </w:r>
          </w:p>
        </w:tc>
        <w:tc>
          <w:tcPr>
            <w:tcW w:type="dxa" w:w="5472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Log all sensor data for 2 days; analyse in Grafana</w:t>
            </w:r>
          </w:p>
        </w:tc>
      </w:tr>
    </w:tbl>
    <w:p/>
    <w:p>
      <w:r>
        <w:br w:type="page"/>
      </w:r>
    </w:p>
    <w:p>
      <w:pPr>
        <w:spacing w:before="240" w:after="80"/>
      </w:pPr>
      <w:r>
        <w:rPr>
          <w:rFonts w:ascii="Arial" w:hAnsi="Arial"/>
          <w:b/>
          <w:color w:val="028090"/>
          <w:sz w:val="26"/>
        </w:rPr>
        <w:t>PHASE 3  (Weeks 7–9)  —  IoT-GPT System Building</w:t>
      </w:r>
    </w:p>
    <w:p>
      <w:pPr>
        <w:spacing w:before="160" w:after="40"/>
      </w:pPr>
      <w:r>
        <w:rPr>
          <w:rFonts w:ascii="Arial" w:hAnsi="Arial"/>
          <w:b/>
          <w:color w:val="F4A261"/>
          <w:sz w:val="22"/>
        </w:rPr>
        <w:t>Week 7  —  Device Coordination Logic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720"/>
            <w:shd w:val="clear" w:color="auto" w:fill="0D3B3B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Day</w:t>
            </w:r>
          </w:p>
        </w:tc>
        <w:tc>
          <w:tcPr>
            <w:tcW w:type="dxa" w:w="3168"/>
            <w:shd w:val="clear" w:color="auto" w:fill="0D3B3B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Topic</w:t>
            </w:r>
          </w:p>
        </w:tc>
        <w:tc>
          <w:tcPr>
            <w:tcW w:type="dxa" w:w="5472"/>
            <w:shd w:val="clear" w:color="auto" w:fill="0D3B3B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Task / Resource</w:t>
            </w:r>
          </w:p>
        </w:tc>
      </w:tr>
      <w:tr>
        <w:tc>
          <w:tcPr>
            <w:tcW w:type="dxa" w:w="720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Mon</w:t>
            </w:r>
          </w:p>
        </w:tc>
        <w:tc>
          <w:tcPr>
            <w:tcW w:type="dxa" w:w="3168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JSON data structures for device attributes</w:t>
            </w:r>
          </w:p>
        </w:tc>
        <w:tc>
          <w:tcPr>
            <w:tcW w:type="dxa" w:w="5472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Design a dict: {"name":"water_heater","watts":3500,"warmup_min":20}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Tue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Building the Device Attribute Registry (DAR)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Create devices.json with 5 devices; write a loader class</w:t>
            </w:r>
          </w:p>
        </w:tc>
      </w:tr>
      <w:tr>
        <w:tc>
          <w:tcPr>
            <w:tcW w:type="dxa" w:w="720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Wed</w:t>
            </w:r>
          </w:p>
        </w:tc>
        <w:tc>
          <w:tcPr>
            <w:tcW w:type="dxa" w:w="3168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Conflict detection — which devices clash?</w:t>
            </w:r>
          </w:p>
        </w:tc>
        <w:tc>
          <w:tcPr>
            <w:tcW w:type="dxa" w:w="5472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Write detect_conflicts(): if sum of simultaneous watts &gt; 4000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Thu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Simple scheduler — earliest start time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Given constraints, find safe start slots for each device</w:t>
            </w:r>
          </w:p>
        </w:tc>
      </w:tr>
      <w:tr>
        <w:tc>
          <w:tcPr>
            <w:tcW w:type="dxa" w:w="720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Fri</w:t>
            </w:r>
          </w:p>
        </w:tc>
        <w:tc>
          <w:tcPr>
            <w:tcW w:type="dxa" w:w="3168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Off-peak electricity windows</w:t>
            </w:r>
          </w:p>
        </w:tc>
        <w:tc>
          <w:tcPr>
            <w:tcW w:type="dxa" w:w="5472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Add peak_hours=[6,9,17,20] to DAR; find cheapest slots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Sat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OR-Tools introduction (optional advanced)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pip install ortools; model the scheduling as a constraint problem</w:t>
            </w:r>
          </w:p>
        </w:tc>
      </w:tr>
      <w:tr>
        <w:tc>
          <w:tcPr>
            <w:tcW w:type="dxa" w:w="720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Sun</w:t>
            </w:r>
          </w:p>
        </w:tc>
        <w:tc>
          <w:tcPr>
            <w:tcW w:type="dxa" w:w="3168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Mini-project: Two-device scheduler</w:t>
            </w:r>
          </w:p>
        </w:tc>
        <w:tc>
          <w:tcPr>
            <w:tcW w:type="dxa" w:w="5472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Schedule water heater + room heater with no overlap</w:t>
            </w:r>
          </w:p>
        </w:tc>
      </w:tr>
    </w:tbl>
    <w:p/>
    <w:p>
      <w:pPr>
        <w:spacing w:before="160" w:after="40"/>
      </w:pPr>
      <w:r>
        <w:rPr>
          <w:rFonts w:ascii="Arial" w:hAnsi="Arial"/>
          <w:b/>
          <w:color w:val="F4A261"/>
          <w:sz w:val="22"/>
        </w:rPr>
        <w:t>Week 8  —  Putting It All Together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720"/>
            <w:shd w:val="clear" w:color="auto" w:fill="0D3B3B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Day</w:t>
            </w:r>
          </w:p>
        </w:tc>
        <w:tc>
          <w:tcPr>
            <w:tcW w:type="dxa" w:w="3168"/>
            <w:shd w:val="clear" w:color="auto" w:fill="0D3B3B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Topic</w:t>
            </w:r>
          </w:p>
        </w:tc>
        <w:tc>
          <w:tcPr>
            <w:tcW w:type="dxa" w:w="5472"/>
            <w:shd w:val="clear" w:color="auto" w:fill="0D3B3B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Task / Resource</w:t>
            </w:r>
          </w:p>
        </w:tc>
      </w:tr>
      <w:tr>
        <w:tc>
          <w:tcPr>
            <w:tcW w:type="dxa" w:w="720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Mon</w:t>
            </w:r>
          </w:p>
        </w:tc>
        <w:tc>
          <w:tcPr>
            <w:tcW w:type="dxa" w:w="3168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Multi-sensor MQTT network</w:t>
            </w:r>
          </w:p>
        </w:tc>
        <w:tc>
          <w:tcPr>
            <w:tcW w:type="dxa" w:w="5472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DHT22 on Pi + simulated second sensor; both publish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Tue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Coordinator script — subscribe to all topics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iot_gpt_brain.py: reads all sensors, makes decisions</w:t>
            </w:r>
          </w:p>
        </w:tc>
      </w:tr>
      <w:tr>
        <w:tc>
          <w:tcPr>
            <w:tcW w:type="dxa" w:w="720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Wed</w:t>
            </w:r>
          </w:p>
        </w:tc>
        <w:tc>
          <w:tcPr>
            <w:tcW w:type="dxa" w:w="3168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Decision engine — if/then rules</w:t>
            </w:r>
          </w:p>
        </w:tc>
        <w:tc>
          <w:tcPr>
            <w:tcW w:type="dxa" w:w="5472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If morning + cold → schedule water heat for 06:40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Thu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Light as output — map decisions to bulb colour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Cold morning → warm white; snow tonight → blue glow</w:t>
            </w:r>
          </w:p>
        </w:tc>
      </w:tr>
      <w:tr>
        <w:tc>
          <w:tcPr>
            <w:tcW w:type="dxa" w:w="720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Fri</w:t>
            </w:r>
          </w:p>
        </w:tc>
        <w:tc>
          <w:tcPr>
            <w:tcW w:type="dxa" w:w="3168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Energy budget tracking</w:t>
            </w:r>
          </w:p>
        </w:tc>
        <w:tc>
          <w:tcPr>
            <w:tcW w:type="dxa" w:w="5472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Track daily kWh; if over budget → amber warning light</w:t>
            </w:r>
          </w:p>
        </w:tc>
      </w:tr>
      <w:tr>
        <w:tc>
          <w:tcPr>
            <w:tcW w:type="dxa" w:w="72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Sat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Testing and debugging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Simulate edge cases: sensor failure, API timeout, bulb offline</w:t>
            </w:r>
          </w:p>
        </w:tc>
      </w:tr>
      <w:tr>
        <w:tc>
          <w:tcPr>
            <w:tcW w:type="dxa" w:w="720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Sun</w:t>
            </w:r>
          </w:p>
        </w:tc>
        <w:tc>
          <w:tcPr>
            <w:tcW w:type="dxa" w:w="3168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Mini-project: Full mini IoT-GPT demo</w:t>
            </w:r>
          </w:p>
        </w:tc>
        <w:tc>
          <w:tcPr>
            <w:tcW w:type="dxa" w:w="5472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All sensors → brain → decisions → calm light signals working</w:t>
            </w:r>
          </w:p>
        </w:tc>
      </w:tr>
    </w:tbl>
    <w:p/>
    <w:p>
      <w:pPr>
        <w:spacing w:before="160" w:after="40"/>
      </w:pPr>
      <w:r>
        <w:rPr>
          <w:rFonts w:ascii="Arial" w:hAnsi="Arial"/>
          <w:b/>
          <w:color w:val="F4A261"/>
          <w:sz w:val="22"/>
        </w:rPr>
        <w:t>Weeks 9–12  —  Contribute to the Research</w:t>
      </w:r>
    </w:p>
    <w:p>
      <w:pPr>
        <w:spacing w:after="80"/>
      </w:pPr>
      <w:r>
        <w:rPr>
          <w:rFonts w:ascii="Calibri" w:hAnsi="Calibri"/>
          <w:color w:val="000000"/>
          <w:sz w:val="22"/>
        </w:rPr>
        <w:t>By week 9 you have a working prototype. The remaining weeks are about contributing to the actual research: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000000"/>
          <w:sz w:val="22"/>
        </w:rPr>
        <w:t>Run the provided experiments (Section 5) and log your results to a shared CSV format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000000"/>
          <w:sz w:val="22"/>
        </w:rPr>
        <w:t>Open a GitHub issue or pull request with your findings, improvements, or new sample code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000000"/>
          <w:sz w:val="22"/>
        </w:rPr>
        <w:t>Write up a short experiment report (1–2 pages) using the provided template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000000"/>
          <w:sz w:val="22"/>
        </w:rPr>
        <w:t>Optionally: implement a new use case and add it to the Device Attribute Registry</w:t>
      </w:r>
    </w:p>
    <w:p>
      <w:r>
        <w:br w:type="page"/>
      </w:r>
    </w:p>
    <w:p>
      <w:pPr>
        <w:spacing w:before="360" w:after="120"/>
        <w:jc w:val="left"/>
        <w:pBdr>
          <w:bottom w:val="single" w:sz="8" w:space="1" w:color="028090"/>
        </w:pBdr>
      </w:pPr>
      <w:r>
        <w:rPr>
          <w:rFonts w:ascii="Arial" w:hAnsi="Arial"/>
          <w:b/>
          <w:color w:val="0D3B3B"/>
          <w:sz w:val="32"/>
        </w:rPr>
        <w:t>4. Your First Project  —  Weather-to-Light Signal</w:t>
      </w:r>
    </w:p>
    <w:p>
      <w:pPr>
        <w:spacing w:after="80"/>
      </w:pPr>
      <w:r>
        <w:rPr>
          <w:rFonts w:ascii="Calibri" w:hAnsi="Calibri"/>
          <w:color w:val="000000"/>
          <w:sz w:val="22"/>
        </w:rPr>
        <w:t>This is the very first thing you will build. It takes about 3–4 hours end-to-end and demonstrates the single most important idea in the project: technology informing without demanding. A smart bulb glows a calm colour based on tomorrow's weather — no phone, no notification, no interruption.</w:t>
      </w:r>
    </w:p>
    <w:p>
      <w:pPr>
        <w:spacing w:before="240" w:after="80"/>
      </w:pPr>
      <w:r>
        <w:rPr>
          <w:rFonts w:ascii="Arial" w:hAnsi="Arial"/>
          <w:b/>
          <w:color w:val="028090"/>
          <w:sz w:val="26"/>
        </w:rPr>
        <w:t>4.1  What You Will Build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D0EEEE"/>
          </w:tcPr>
          <w:p>
            <w:r>
              <w:rPr>
                <w:rFonts w:ascii="Arial" w:hAnsi="Arial"/>
                <w:b/>
                <w:color w:val="0D3B3B"/>
                <w:sz w:val="22"/>
              </w:rPr>
              <w:t xml:space="preserve">End Result:  </w:t>
            </w:r>
            <w:r>
              <w:rPr>
                <w:rFonts w:ascii="Calibri" w:hAnsi="Calibri"/>
                <w:color w:val="000000"/>
                <w:sz w:val="22"/>
              </w:rPr>
              <w:t>A Python script on your Raspberry Pi that checks the weather forecast every hour. If snow or ice is forecast, the shoe-rack bulb glows blue. If it is a warm sunny day, it glows soft warm white. If rain is coming, it glows cool white. Running 24/7, silently.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028090"/>
          <w:sz w:val="26"/>
        </w:rPr>
        <w:t>4.2  Hardware Required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000000"/>
          <w:sz w:val="22"/>
        </w:rPr>
        <w:t>Raspberry Pi 5 (set up with Raspberry Pi OS)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000000"/>
          <w:sz w:val="22"/>
        </w:rPr>
        <w:t>SONOFF ZigBee USB Dongle (plugged into Pi)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000000"/>
          <w:sz w:val="22"/>
        </w:rPr>
        <w:t>IKEA TRADFRI E27 Colour Bulb (paired via Zigbee2MQTT)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000000"/>
          <w:sz w:val="22"/>
        </w:rPr>
        <w:t>Desk lamp or any E27 lamp socket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000000"/>
          <w:sz w:val="22"/>
        </w:rPr>
        <w:t>Internet connection on the Pi</w:t>
      </w:r>
    </w:p>
    <w:p>
      <w:pPr>
        <w:spacing w:before="240" w:after="80"/>
      </w:pPr>
      <w:r>
        <w:rPr>
          <w:rFonts w:ascii="Arial" w:hAnsi="Arial"/>
          <w:b/>
          <w:color w:val="028090"/>
          <w:sz w:val="26"/>
        </w:rPr>
        <w:t>4.3  Software Setup</w:t>
      </w:r>
    </w:p>
    <w:p>
      <w:pPr>
        <w:spacing w:after="80"/>
      </w:pPr>
      <w:r>
        <w:rPr>
          <w:rFonts w:ascii="Calibri" w:hAnsi="Calibri"/>
          <w:color w:val="000000"/>
          <w:sz w:val="22"/>
        </w:rPr>
        <w:t>Step 1 — Install Zigbee2MQTT (if not already done):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E2D2D"/>
          </w:tcPr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># On your Raspberry Pi: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>sudo apt update &amp;&amp; sudo apt upgrade -y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>sudo apt install nodejs npm -y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>sudo npm install -g zigbee2mqtt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</w:r>
            <w:r>
              <w:rPr>
                <w:rFonts w:ascii="Courier New" w:hAnsi="Courier New"/>
                <w:color w:val="CCFFCC"/>
                <w:sz w:val="18"/>
              </w:rPr>
              <w:t># Edit config file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>nano /opt/zigbee2mqtt/data/configuration.yaml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># Set serial port to /dev/ttyUSB0 (check with: ls /dev/ttyUSB*)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># Set homeassistant: false, permit_join: true</w:t>
            </w:r>
          </w:p>
        </w:tc>
      </w:tr>
    </w:tbl>
    <w:p/>
    <w:p>
      <w:pPr>
        <w:spacing w:after="80"/>
      </w:pPr>
      <w:r>
        <w:rPr>
          <w:rFonts w:ascii="Calibri" w:hAnsi="Calibri"/>
          <w:color w:val="000000"/>
          <w:sz w:val="22"/>
        </w:rPr>
        <w:t>Step 2 — Pair your IKEA bulb: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E2D2D"/>
          </w:tcPr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># Start Zigbee2MQTT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>sudo systemctl start zigbee2mqtt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</w:r>
            <w:r>
              <w:rPr>
                <w:rFonts w:ascii="Courier New" w:hAnsi="Courier New"/>
                <w:color w:val="CCFFCC"/>
                <w:sz w:val="18"/>
              </w:rPr>
              <w:t># Factory reset your IKEA bulb: switch on/off 6 times rapidly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># It should flash to confirm reset, then appear in Zigbee2MQTT log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># Check: sudo journalctl -u zigbee2mqtt -f --output=cat</w:t>
            </w:r>
          </w:p>
        </w:tc>
      </w:tr>
    </w:tbl>
    <w:p/>
    <w:p>
      <w:pPr>
        <w:spacing w:after="80"/>
      </w:pPr>
      <w:r>
        <w:rPr>
          <w:rFonts w:ascii="Calibri" w:hAnsi="Calibri"/>
          <w:color w:val="000000"/>
          <w:sz w:val="22"/>
        </w:rPr>
        <w:t>Step 3 — Install Python libraries: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E2D2D"/>
          </w:tcPr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>pip install requests paho-mqtt --break-system-packages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028090"/>
          <w:sz w:val="26"/>
        </w:rPr>
        <w:t>4.4  The Code — weather_light.py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E2D2D"/>
          </w:tcPr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>import requests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>import paho.mqtt.publish as publish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>import time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</w:r>
            <w:r>
              <w:rPr>
                <w:rFonts w:ascii="Courier New" w:hAnsi="Courier New"/>
                <w:color w:val="CCFFCC"/>
                <w:sz w:val="18"/>
              </w:rPr>
              <w:t>MQTT_HOST   = "localhost"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>BULB_TOPIC  = "zigbee2mqtt/YOUR_BULB_NAME/set"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>CITY        = "London"   # change to your city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</w:r>
            <w:r>
              <w:rPr>
                <w:rFonts w:ascii="Courier New" w:hAnsi="Courier New"/>
                <w:color w:val="CCFFCC"/>
                <w:sz w:val="18"/>
              </w:rPr>
              <w:t>def get_weather():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 xml:space="preserve">    """Fetch tomorrow's weather code from Open-Meteo."""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 xml:space="preserve">    url = (f"https://api.open-meteo.com/v1/forecast"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 xml:space="preserve">           f"?latitude=51.5&amp;longitude=-0.1"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 xml:space="preserve">           f"&amp;daily=weathercode&amp;timezone=Europe/London")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 xml:space="preserve">    r = requests.get(url, timeout=10)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 xml:space="preserve">    codes = r.json()["daily"]["weathercode"]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 xml:space="preserve">    return codes[1]  # tomorrow (index 0 = today)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</w:r>
            <w:r>
              <w:rPr>
                <w:rFonts w:ascii="Courier New" w:hAnsi="Courier New"/>
                <w:color w:val="CCFFCC"/>
                <w:sz w:val="18"/>
              </w:rPr>
              <w:t>def weather_to_light(code):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 xml:space="preserve">    """Map weather code to a calm bulb colour."""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 xml:space="preserve">    # WMO weather codes: 71-77 = snow, 85-86 = snow showers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 xml:space="preserve">    if code in range(71, 78) or code in [85, 86]: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 xml:space="preserve">        return {"color": {"x": 0.14, "y": 0.07}, "brightness": 120}  # Blue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 xml:space="preserve">    # 61-67 = rain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 xml:space="preserve">    elif code in range(61, 68):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 xml:space="preserve">        return {"color": {"x": 0.25, "y": 0.27}, "brightness": 100}  # Cool white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 xml:space="preserve">    # 0-3 = clear/partly cloudy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 xml:space="preserve">    elif code in range(0, 4):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 xml:space="preserve">        return {"color_temp": 300, "brightness": 200}  # Warm white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 xml:space="preserve">    else: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 xml:space="preserve">        return {"color_temp": 370, "brightness": 150}  # Neutral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</w:r>
            <w:r>
              <w:rPr>
                <w:rFonts w:ascii="Courier New" w:hAnsi="Courier New"/>
                <w:color w:val="CCFFCC"/>
                <w:sz w:val="18"/>
              </w:rPr>
              <w:t>def send_to_bulb(payload):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 xml:space="preserve">    import json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 xml:space="preserve">    publish.single(BULB_TOPIC, json.dumps(payload), hostname=MQTT_HOST)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 xml:space="preserve">    print(f"Sent to bulb: {payload}")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</w:r>
            <w:r>
              <w:rPr>
                <w:rFonts w:ascii="Courier New" w:hAnsi="Courier New"/>
                <w:color w:val="CCFFCC"/>
                <w:sz w:val="18"/>
              </w:rPr>
              <w:t>if __name__ == "__main__":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 xml:space="preserve">    while True: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 xml:space="preserve">        try: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 xml:space="preserve">            code = get_weather()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 xml:space="preserve">            print(f"Tomorrow weather code: {code}")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 xml:space="preserve">            light_setting = weather_to_light(code)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 xml:space="preserve">            send_to_bulb(light_setting)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 xml:space="preserve">        except Exception as e: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 xml:space="preserve">            print(f"Error: {e}")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 xml:space="preserve">        time.sleep(3600)  # check every hour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028090"/>
          <w:sz w:val="26"/>
        </w:rPr>
        <w:t>4.5  Run and Test</w:t>
      </w:r>
    </w:p>
    <w:p>
      <w:pPr>
        <w:pStyle w:val="ListNumber"/>
        <w:spacing w:after="60"/>
        <w:ind w:left="360"/>
      </w:pPr>
      <w:r>
        <w:rPr>
          <w:rFonts w:ascii="Calibri" w:hAnsi="Calibri"/>
          <w:color w:val="000000"/>
          <w:sz w:val="22"/>
        </w:rPr>
        <w:t>Save the script as weather_light.py on your Pi</w:t>
      </w:r>
    </w:p>
    <w:p>
      <w:pPr>
        <w:pStyle w:val="ListNumber"/>
        <w:spacing w:after="60"/>
        <w:ind w:left="360"/>
      </w:pPr>
      <w:r>
        <w:rPr>
          <w:rFonts w:ascii="Calibri" w:hAnsi="Calibri"/>
          <w:color w:val="000000"/>
          <w:sz w:val="22"/>
        </w:rPr>
        <w:t>Update BULB_TOPIC with your actual bulb name from Zigbee2MQTT</w:t>
      </w:r>
    </w:p>
    <w:p>
      <w:pPr>
        <w:pStyle w:val="ListNumber"/>
        <w:spacing w:after="60"/>
        <w:ind w:left="360"/>
      </w:pPr>
      <w:r>
        <w:rPr>
          <w:rFonts w:ascii="Calibri" w:hAnsi="Calibri"/>
          <w:color w:val="000000"/>
          <w:sz w:val="22"/>
        </w:rPr>
        <w:t>Update latitude/longitude for your city (use latlong.net to find them)</w:t>
      </w:r>
    </w:p>
    <w:p>
      <w:pPr>
        <w:pStyle w:val="ListNumber"/>
        <w:spacing w:after="60"/>
        <w:ind w:left="360"/>
      </w:pPr>
      <w:r>
        <w:rPr>
          <w:rFonts w:ascii="Calibri" w:hAnsi="Calibri"/>
          <w:color w:val="000000"/>
          <w:sz w:val="22"/>
        </w:rPr>
        <w:t>Run: python weather_light.py</w:t>
      </w:r>
    </w:p>
    <w:p>
      <w:pPr>
        <w:pStyle w:val="ListNumber"/>
        <w:spacing w:after="60"/>
        <w:ind w:left="360"/>
      </w:pPr>
      <w:r>
        <w:rPr>
          <w:rFonts w:ascii="Calibri" w:hAnsi="Calibri"/>
          <w:color w:val="000000"/>
          <w:sz w:val="22"/>
        </w:rPr>
        <w:t>Watch your bulb change colour — it updates every hour</w:t>
      </w:r>
    </w:p>
    <w:p>
      <w:pPr>
        <w:pStyle w:val="ListNumber"/>
        <w:spacing w:after="60"/>
        <w:ind w:left="360"/>
      </w:pPr>
      <w:r>
        <w:rPr>
          <w:rFonts w:ascii="Calibri" w:hAnsi="Calibri"/>
          <w:color w:val="000000"/>
          <w:sz w:val="22"/>
        </w:rPr>
        <w:t>Auto-start on boot: sudo crontab -e → add @reboot python /home/pi/weather_light.py &amp;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5E9"/>
          </w:tcPr>
          <w:p>
            <w:r>
              <w:rPr>
                <w:rFonts w:ascii="Arial" w:hAnsi="Arial"/>
                <w:b/>
                <w:color w:val="0D3B3B"/>
                <w:sz w:val="22"/>
              </w:rPr>
              <w:t xml:space="preserve">Congratulations!  </w:t>
            </w:r>
            <w:r>
              <w:rPr>
                <w:rFonts w:ascii="Calibri" w:hAnsi="Calibri"/>
                <w:color w:val="000000"/>
                <w:sz w:val="22"/>
              </w:rPr>
              <w:t>You have just built a working piece of calm technology. Your home now knows about tomorrow's weather — and communicates it to you without a single notification.</w:t>
            </w:r>
          </w:p>
        </w:tc>
      </w:tr>
    </w:tbl>
    <w:p/>
    <w:p>
      <w:r>
        <w:br w:type="page"/>
      </w:r>
    </w:p>
    <w:p>
      <w:pPr>
        <w:spacing w:before="360" w:after="120"/>
        <w:jc w:val="left"/>
        <w:pBdr>
          <w:bottom w:val="single" w:sz="8" w:space="1" w:color="028090"/>
        </w:pBdr>
      </w:pPr>
      <w:r>
        <w:rPr>
          <w:rFonts w:ascii="Arial" w:hAnsi="Arial"/>
          <w:b/>
          <w:color w:val="0D3B3B"/>
          <w:sz w:val="32"/>
        </w:rPr>
        <w:t>5. Experiments to Carry Out</w:t>
      </w:r>
    </w:p>
    <w:p>
      <w:pPr>
        <w:spacing w:after="80"/>
      </w:pPr>
      <w:r>
        <w:rPr>
          <w:rFonts w:ascii="Calibri" w:hAnsi="Calibri"/>
          <w:color w:val="000000"/>
          <w:sz w:val="22"/>
        </w:rPr>
        <w:t>Each experiment builds on the previous one. Complete them in order. For each, record your results in a CSV file using the format shown — this data feeds directly into the research.</w:t>
      </w:r>
    </w:p>
    <w:p>
      <w:pPr>
        <w:spacing w:before="240" w:after="80"/>
      </w:pPr>
      <w:r>
        <w:rPr>
          <w:rFonts w:ascii="Arial" w:hAnsi="Arial"/>
          <w:b/>
          <w:color w:val="028090"/>
          <w:sz w:val="26"/>
        </w:rPr>
        <w:t>Experiment 1  —  Weather Signal Light (Starter)  |  Week 4–5</w:t>
      </w:r>
    </w:p>
    <w:p>
      <w:pPr>
        <w:spacing w:after="80"/>
      </w:pPr>
      <w:r>
        <w:rPr>
          <w:rFonts w:ascii="Calibri" w:hAnsi="Calibri"/>
          <w:color w:val="000000"/>
          <w:sz w:val="22"/>
        </w:rPr>
        <w:t>Already covered in Section 4. Once working, run it for 7 continuous days and log the following: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440"/>
            <w:shd w:val="clear" w:color="auto" w:fill="028090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1728"/>
            <w:shd w:val="clear" w:color="auto" w:fill="028090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Forecast Code</w:t>
            </w:r>
          </w:p>
        </w:tc>
        <w:tc>
          <w:tcPr>
            <w:tcW w:type="dxa" w:w="1728"/>
            <w:shd w:val="clear" w:color="auto" w:fill="028090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Light Colour Shown</w:t>
            </w:r>
          </w:p>
        </w:tc>
        <w:tc>
          <w:tcPr>
            <w:tcW w:type="dxa" w:w="2592"/>
            <w:shd w:val="clear" w:color="auto" w:fill="028090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Actual Weather Next Day</w:t>
            </w:r>
          </w:p>
        </w:tc>
        <w:tc>
          <w:tcPr>
            <w:tcW w:type="dxa" w:w="1152"/>
            <w:shd w:val="clear" w:color="auto" w:fill="028090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Correct?</w:t>
            </w:r>
          </w:p>
        </w:tc>
      </w:tr>
      <w:tr>
        <w:tc>
          <w:tcPr>
            <w:tcW w:type="dxa" w:w="1440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2026-MM-DD</w:t>
            </w:r>
          </w:p>
        </w:tc>
        <w:tc>
          <w:tcPr>
            <w:tcW w:type="dxa" w:w="1728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71 (snow)</w:t>
            </w:r>
          </w:p>
        </w:tc>
        <w:tc>
          <w:tcPr>
            <w:tcW w:type="dxa" w:w="1728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Blue</w:t>
            </w:r>
          </w:p>
        </w:tc>
        <w:tc>
          <w:tcPr>
            <w:tcW w:type="dxa" w:w="2592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Light snow at 9am</w:t>
            </w:r>
          </w:p>
        </w:tc>
        <w:tc>
          <w:tcPr>
            <w:tcW w:type="dxa" w:w="1152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Yes</w:t>
            </w:r>
          </w:p>
        </w:tc>
      </w:tr>
    </w:tbl>
    <w:p/>
    <w:p>
      <w:pPr>
        <w:spacing w:after="80"/>
      </w:pPr>
      <w:r>
        <w:rPr>
          <w:rFonts w:ascii="Calibri" w:hAnsi="Calibri"/>
          <w:color w:val="000000"/>
          <w:sz w:val="22"/>
        </w:rPr>
        <w:t>Research question: How often does the weather API forecast match actual conditions?</w:t>
      </w:r>
    </w:p>
    <w:p>
      <w:pPr>
        <w:spacing w:before="240" w:after="80"/>
      </w:pPr>
      <w:r>
        <w:rPr>
          <w:rFonts w:ascii="Arial" w:hAnsi="Arial"/>
          <w:b/>
          <w:color w:val="028090"/>
          <w:sz w:val="26"/>
        </w:rPr>
        <w:t>Experiment 2  —  Simultaneous Load Logger  |  Week 5–6</w:t>
      </w:r>
    </w:p>
    <w:p>
      <w:pPr>
        <w:spacing w:after="80"/>
      </w:pPr>
      <w:r>
        <w:rPr>
          <w:rFonts w:ascii="Calibri" w:hAnsi="Calibri"/>
          <w:color w:val="000000"/>
          <w:sz w:val="22"/>
        </w:rPr>
        <w:t>Goal: Quantify the energy problem IoT-GPT is solving. Log the real-world power draw when two high-power devices run simultaneously vs. staggered.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000000"/>
          <w:sz w:val="22"/>
        </w:rPr>
        <w:t>Equipment: 2 smart plugs with energy monitoring (TP-Link Kasa EP25)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000000"/>
          <w:sz w:val="22"/>
        </w:rPr>
        <w:t>Device A: Electric kettle or fan heater (~2,000–2,500W)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000000"/>
          <w:sz w:val="22"/>
        </w:rPr>
        <w:t>Device B: Hair dryer or second heater (~1,000–2,000W)</w:t>
      </w:r>
    </w:p>
    <w:p>
      <w:pPr>
        <w:spacing w:after="80"/>
      </w:pPr>
      <w:r>
        <w:rPr>
          <w:rFonts w:ascii="Calibri" w:hAnsi="Calibri"/>
          <w:color w:val="000000"/>
          <w:sz w:val="22"/>
        </w:rPr>
        <w:t>Method:</w:t>
      </w:r>
    </w:p>
    <w:p>
      <w:pPr>
        <w:pStyle w:val="ListNumber"/>
        <w:spacing w:after="60"/>
        <w:ind w:left="360"/>
      </w:pPr>
      <w:r>
        <w:rPr>
          <w:rFonts w:ascii="Calibri" w:hAnsi="Calibri"/>
          <w:color w:val="000000"/>
          <w:sz w:val="22"/>
        </w:rPr>
        <w:t>Run both devices simultaneously for 10 minutes. Record peak wattage every 30 seconds.</w:t>
      </w:r>
    </w:p>
    <w:p>
      <w:pPr>
        <w:pStyle w:val="ListNumber"/>
        <w:spacing w:after="60"/>
        <w:ind w:left="360"/>
      </w:pPr>
      <w:r>
        <w:rPr>
          <w:rFonts w:ascii="Calibri" w:hAnsi="Calibri"/>
          <w:color w:val="000000"/>
          <w:sz w:val="22"/>
        </w:rPr>
        <w:t>Wait 30 minutes. Run Device A for 15 min, then Device B for 15 min (staggered).</w:t>
      </w:r>
    </w:p>
    <w:p>
      <w:pPr>
        <w:pStyle w:val="ListNumber"/>
        <w:spacing w:after="60"/>
        <w:ind w:left="360"/>
      </w:pPr>
      <w:r>
        <w:rPr>
          <w:rFonts w:ascii="Calibri" w:hAnsi="Calibri"/>
          <w:color w:val="000000"/>
          <w:sz w:val="22"/>
        </w:rPr>
        <w:t>Compare peak demand and calculate cost difference using your electricity tariff.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728"/>
            <w:shd w:val="clear" w:color="auto" w:fill="028090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Mode</w:t>
            </w:r>
          </w:p>
        </w:tc>
        <w:tc>
          <w:tcPr>
            <w:tcW w:type="dxa" w:w="1440"/>
            <w:shd w:val="clear" w:color="auto" w:fill="028090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Peak Watts</w:t>
            </w:r>
          </w:p>
        </w:tc>
        <w:tc>
          <w:tcPr>
            <w:tcW w:type="dxa" w:w="1728"/>
            <w:shd w:val="clear" w:color="auto" w:fill="028090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Duration (min)</w:t>
            </w:r>
          </w:p>
        </w:tc>
        <w:tc>
          <w:tcPr>
            <w:tcW w:type="dxa" w:w="1440"/>
            <w:shd w:val="clear" w:color="auto" w:fill="028090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Energy (kWh)</w:t>
            </w:r>
          </w:p>
        </w:tc>
        <w:tc>
          <w:tcPr>
            <w:tcW w:type="dxa" w:w="1584"/>
            <w:shd w:val="clear" w:color="auto" w:fill="028090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Estimated Cost</w:t>
            </w:r>
          </w:p>
        </w:tc>
      </w:tr>
      <w:tr>
        <w:tc>
          <w:tcPr>
            <w:tcW w:type="dxa" w:w="1728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Simultaneous</w:t>
            </w:r>
          </w:p>
        </w:tc>
        <w:tc>
          <w:tcPr>
            <w:tcW w:type="dxa" w:w="1440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—</w:t>
            </w:r>
          </w:p>
        </w:tc>
        <w:tc>
          <w:tcPr>
            <w:tcW w:type="dxa" w:w="1728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10</w:t>
            </w:r>
          </w:p>
        </w:tc>
        <w:tc>
          <w:tcPr>
            <w:tcW w:type="dxa" w:w="1440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—</w:t>
            </w:r>
          </w:p>
        </w:tc>
        <w:tc>
          <w:tcPr>
            <w:tcW w:type="dxa" w:w="1584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—</w:t>
            </w:r>
          </w:p>
        </w:tc>
      </w:tr>
      <w:tr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Staggered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—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10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—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—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028090"/>
          <w:sz w:val="26"/>
        </w:rPr>
        <w:t>Experiment 3  —  Multi-Sensor MQTT Network  |  Week 5–6</w:t>
      </w:r>
    </w:p>
    <w:p>
      <w:pPr>
        <w:spacing w:after="80"/>
      </w:pPr>
      <w:r>
        <w:rPr>
          <w:rFonts w:ascii="Calibri" w:hAnsi="Calibri"/>
          <w:color w:val="000000"/>
          <w:sz w:val="22"/>
        </w:rPr>
        <w:t>Goal: Build a 2-node sensor network and demonstrate that a central brain can receive all data and make coordinated decisions.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000000"/>
          <w:sz w:val="22"/>
        </w:rPr>
        <w:t>Node 1: Your Raspberry Pi with DHT22 publishing to home/node1/temperature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000000"/>
          <w:sz w:val="22"/>
        </w:rPr>
        <w:t>Node 2: Simulated second room using sample 04_mqtt_iot_simulator.py</w:t>
      </w:r>
    </w:p>
    <w:p>
      <w:pPr>
        <w:spacing w:after="80"/>
      </w:pPr>
      <w:r>
        <w:rPr>
          <w:rFonts w:ascii="Calibri" w:hAnsi="Calibri"/>
          <w:color w:val="000000"/>
          <w:sz w:val="22"/>
        </w:rPr>
        <w:t>Success criteria: Both nodes publishing; central subscriber receives all messages; latency under 500ms.</w:t>
      </w:r>
    </w:p>
    <w:p>
      <w:pPr>
        <w:spacing w:before="240" w:after="80"/>
      </w:pPr>
      <w:r>
        <w:rPr>
          <w:rFonts w:ascii="Arial" w:hAnsi="Arial"/>
          <w:b/>
          <w:color w:val="028090"/>
          <w:sz w:val="26"/>
        </w:rPr>
        <w:t>Experiment 4  —  Off-Peak Scheduler Validation  |  Week 7</w:t>
      </w:r>
    </w:p>
    <w:p>
      <w:pPr>
        <w:spacing w:after="80"/>
      </w:pPr>
      <w:r>
        <w:rPr>
          <w:rFonts w:ascii="Calibri" w:hAnsi="Calibri"/>
          <w:color w:val="000000"/>
          <w:sz w:val="22"/>
        </w:rPr>
        <w:t>Goal: Verify that the smart scheduler actually moves loads to cheaper electricity hours and calculate real savings.</w:t>
      </w:r>
    </w:p>
    <w:p>
      <w:pPr>
        <w:pStyle w:val="ListNumber"/>
        <w:spacing w:after="60"/>
        <w:ind w:left="360"/>
      </w:pPr>
      <w:r>
        <w:rPr>
          <w:rFonts w:ascii="Calibri" w:hAnsi="Calibri"/>
          <w:color w:val="000000"/>
          <w:sz w:val="22"/>
        </w:rPr>
        <w:t>Find your electricity tariff: standard rate (e.g. £0.24/kWh) and off-peak rate (e.g. £0.07/kWh)</w:t>
      </w:r>
    </w:p>
    <w:p>
      <w:pPr>
        <w:pStyle w:val="ListNumber"/>
        <w:spacing w:after="60"/>
        <w:ind w:left="360"/>
      </w:pPr>
      <w:r>
        <w:rPr>
          <w:rFonts w:ascii="Calibri" w:hAnsi="Calibri"/>
          <w:color w:val="000000"/>
          <w:sz w:val="22"/>
        </w:rPr>
        <w:t>Run sample 03_smart_device_scheduler.py for one week on your Pi</w:t>
      </w:r>
    </w:p>
    <w:p>
      <w:pPr>
        <w:pStyle w:val="ListNumber"/>
        <w:spacing w:after="60"/>
        <w:ind w:left="360"/>
      </w:pPr>
      <w:r>
        <w:rPr>
          <w:rFonts w:ascii="Calibri" w:hAnsi="Calibri"/>
          <w:color w:val="000000"/>
          <w:sz w:val="22"/>
        </w:rPr>
        <w:t>Compare: cost without IoT-GPT (naive scheduling) vs with IoT-GPT (optimised)</w:t>
      </w:r>
    </w:p>
    <w:p>
      <w:pPr>
        <w:pStyle w:val="ListNumber"/>
        <w:spacing w:after="60"/>
        <w:ind w:left="360"/>
      </w:pPr>
      <w:r>
        <w:rPr>
          <w:rFonts w:ascii="Calibri" w:hAnsi="Calibri"/>
          <w:color w:val="000000"/>
          <w:sz w:val="22"/>
        </w:rPr>
        <w:t>Extrapolate to annual savings and log your result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152"/>
            <w:shd w:val="clear" w:color="auto" w:fill="028090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Week</w:t>
            </w:r>
          </w:p>
        </w:tc>
        <w:tc>
          <w:tcPr>
            <w:tcW w:type="dxa" w:w="1728"/>
            <w:shd w:val="clear" w:color="auto" w:fill="028090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Naive Cost (£)</w:t>
            </w:r>
          </w:p>
        </w:tc>
        <w:tc>
          <w:tcPr>
            <w:tcW w:type="dxa" w:w="2016"/>
            <w:shd w:val="clear" w:color="auto" w:fill="028090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Optimised Cost (£)</w:t>
            </w:r>
          </w:p>
        </w:tc>
        <w:tc>
          <w:tcPr>
            <w:tcW w:type="dxa" w:w="1296"/>
            <w:shd w:val="clear" w:color="auto" w:fill="028090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Saving (£)</w:t>
            </w:r>
          </w:p>
        </w:tc>
        <w:tc>
          <w:tcPr>
            <w:tcW w:type="dxa" w:w="1296"/>
            <w:shd w:val="clear" w:color="auto" w:fill="028090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Saving (%)</w:t>
            </w:r>
          </w:p>
        </w:tc>
      </w:tr>
      <w:tr>
        <w:tc>
          <w:tcPr>
            <w:tcW w:type="dxa" w:w="1152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Week 1</w:t>
            </w:r>
          </w:p>
        </w:tc>
        <w:tc>
          <w:tcPr>
            <w:tcW w:type="dxa" w:w="1728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—</w:t>
            </w:r>
          </w:p>
        </w:tc>
        <w:tc>
          <w:tcPr>
            <w:tcW w:type="dxa" w:w="2016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—</w:t>
            </w:r>
          </w:p>
        </w:tc>
        <w:tc>
          <w:tcPr>
            <w:tcW w:type="dxa" w:w="1296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—</w:t>
            </w:r>
          </w:p>
        </w:tc>
        <w:tc>
          <w:tcPr>
            <w:tcW w:type="dxa" w:w="1296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—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028090"/>
          <w:sz w:val="26"/>
        </w:rPr>
        <w:t>Experiment 5  —  Full IoT-GPT Mini Demo  |  Week 8</w:t>
      </w:r>
    </w:p>
    <w:p>
      <w:pPr>
        <w:spacing w:after="80"/>
      </w:pPr>
      <w:r>
        <w:rPr>
          <w:rFonts w:ascii="Calibri" w:hAnsi="Calibri"/>
          <w:color w:val="000000"/>
          <w:sz w:val="22"/>
        </w:rPr>
        <w:t>Goal: Integrate all components into a working mini-version of IoT-GPT and record a 24-hour automated operation.</w:t>
      </w:r>
    </w:p>
    <w:p>
      <w:pPr>
        <w:spacing w:after="80"/>
      </w:pPr>
      <w:r>
        <w:rPr>
          <w:rFonts w:ascii="Calibri" w:hAnsi="Calibri"/>
          <w:color w:val="000000"/>
          <w:sz w:val="22"/>
        </w:rPr>
        <w:t>System components required: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000000"/>
          <w:sz w:val="22"/>
        </w:rPr>
        <w:t>DHT22 sensor → publishing to MQTT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000000"/>
          <w:sz w:val="22"/>
        </w:rPr>
        <w:t>Weather API → fetched every hour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000000"/>
          <w:sz w:val="22"/>
        </w:rPr>
        <w:t>Smart bulb → receiving commands from brain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000000"/>
          <w:sz w:val="22"/>
        </w:rPr>
        <w:t>Coordinator script (iot_gpt_brain.py) → making decisions</w:t>
      </w:r>
    </w:p>
    <w:p>
      <w:pPr>
        <w:pStyle w:val="ListBullet"/>
        <w:spacing w:after="60"/>
        <w:ind w:left="360"/>
      </w:pPr>
      <w:r>
        <w:rPr>
          <w:rFonts w:ascii="Calibri" w:hAnsi="Calibri"/>
          <w:color w:val="000000"/>
          <w:sz w:val="22"/>
        </w:rPr>
        <w:t>InfluxDB + Grafana → logging and visualising all activity</w:t>
      </w:r>
    </w:p>
    <w:p>
      <w:pPr>
        <w:spacing w:after="80"/>
      </w:pPr>
      <w:r>
        <w:rPr>
          <w:rFonts w:ascii="Calibri" w:hAnsi="Calibri"/>
          <w:color w:val="000000"/>
          <w:sz w:val="22"/>
        </w:rPr>
        <w:t>Record: How many autonomous decisions did the system make in 24 hours? How many were correct?</w:t>
      </w:r>
    </w:p>
    <w:p>
      <w:r>
        <w:br w:type="page"/>
      </w:r>
    </w:p>
    <w:p>
      <w:pPr>
        <w:spacing w:before="360" w:after="120"/>
        <w:jc w:val="left"/>
        <w:pBdr>
          <w:bottom w:val="single" w:sz="8" w:space="1" w:color="028090"/>
        </w:pBdr>
      </w:pPr>
      <w:r>
        <w:rPr>
          <w:rFonts w:ascii="Arial" w:hAnsi="Arial"/>
          <w:b/>
          <w:color w:val="0D3B3B"/>
          <w:sz w:val="32"/>
        </w:rPr>
        <w:t>6. Project Implementation Plan</w:t>
      </w:r>
    </w:p>
    <w:p>
      <w:pPr>
        <w:spacing w:after="80"/>
      </w:pPr>
      <w:r>
        <w:rPr>
          <w:rFonts w:ascii="Calibri" w:hAnsi="Calibri"/>
          <w:color w:val="000000"/>
          <w:sz w:val="22"/>
        </w:rPr>
        <w:t>This is your end-to-end project timeline from buying hardware to submitting a contribution. Each milestone is a concrete deliverable you can point 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880"/>
            <w:shd w:val="clear" w:color="auto" w:fill="0D3B3B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Milestone</w:t>
            </w:r>
          </w:p>
        </w:tc>
        <w:tc>
          <w:tcPr>
            <w:tcW w:type="dxa" w:w="1008"/>
            <w:shd w:val="clear" w:color="auto" w:fill="0D3B3B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Week</w:t>
            </w:r>
          </w:p>
        </w:tc>
        <w:tc>
          <w:tcPr>
            <w:tcW w:type="dxa" w:w="4608"/>
            <w:shd w:val="clear" w:color="auto" w:fill="0D3B3B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Deliverable</w:t>
            </w:r>
          </w:p>
        </w:tc>
        <w:tc>
          <w:tcPr>
            <w:tcW w:type="dxa" w:w="864"/>
            <w:shd w:val="clear" w:color="auto" w:fill="0D3B3B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880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M0 — Hardware setup</w:t>
            </w:r>
          </w:p>
        </w:tc>
        <w:tc>
          <w:tcPr>
            <w:tcW w:type="dxa" w:w="1008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Week 1</w:t>
            </w:r>
          </w:p>
        </w:tc>
        <w:tc>
          <w:tcPr>
            <w:tcW w:type="dxa" w:w="4608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Pi running, SSH working, Python scripts executing</w:t>
            </w:r>
          </w:p>
        </w:tc>
        <w:tc>
          <w:tcPr>
            <w:tcW w:type="dxa" w:w="864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[ ]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M1 — First sensor reading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Week 2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DHT22 logging to CSV, 24h data collected</w:t>
            </w:r>
          </w:p>
        </w:tc>
        <w:tc>
          <w:tcPr>
            <w:tcW w:type="dxa" w:w="864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[ ]</w:t>
            </w:r>
          </w:p>
        </w:tc>
      </w:tr>
      <w:tr>
        <w:tc>
          <w:tcPr>
            <w:tcW w:type="dxa" w:w="2880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M2 — MQTT network live</w:t>
            </w:r>
          </w:p>
        </w:tc>
        <w:tc>
          <w:tcPr>
            <w:tcW w:type="dxa" w:w="1008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Week 3</w:t>
            </w:r>
          </w:p>
        </w:tc>
        <w:tc>
          <w:tcPr>
            <w:tcW w:type="dxa" w:w="4608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Mosquitto + paho publishing sensor data</w:t>
            </w:r>
          </w:p>
        </w:tc>
        <w:tc>
          <w:tcPr>
            <w:tcW w:type="dxa" w:w="864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[ ]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M3 — Smart bulb paired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Week 4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IKEA bulb controllable via Python over MQTT</w:t>
            </w:r>
          </w:p>
        </w:tc>
        <w:tc>
          <w:tcPr>
            <w:tcW w:type="dxa" w:w="864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[ ]</w:t>
            </w:r>
          </w:p>
        </w:tc>
      </w:tr>
      <w:tr>
        <w:tc>
          <w:tcPr>
            <w:tcW w:type="dxa" w:w="2880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M4 — Weather light working</w:t>
            </w:r>
          </w:p>
        </w:tc>
        <w:tc>
          <w:tcPr>
            <w:tcW w:type="dxa" w:w="1008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Week 5</w:t>
            </w:r>
          </w:p>
        </w:tc>
        <w:tc>
          <w:tcPr>
            <w:tcW w:type="dxa" w:w="4608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weather_light.py running 24/7, logs started</w:t>
            </w:r>
          </w:p>
        </w:tc>
        <w:tc>
          <w:tcPr>
            <w:tcW w:type="dxa" w:w="864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[ ]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M5 — Load experiment done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Week 6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Simultaneous vs staggered power CSV filed</w:t>
            </w:r>
          </w:p>
        </w:tc>
        <w:tc>
          <w:tcPr>
            <w:tcW w:type="dxa" w:w="864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[ ]</w:t>
            </w:r>
          </w:p>
        </w:tc>
      </w:tr>
      <w:tr>
        <w:tc>
          <w:tcPr>
            <w:tcW w:type="dxa" w:w="2880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M6 — InfluxDB + Grafana live</w:t>
            </w:r>
          </w:p>
        </w:tc>
        <w:tc>
          <w:tcPr>
            <w:tcW w:type="dxa" w:w="1008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Week 6</w:t>
            </w:r>
          </w:p>
        </w:tc>
        <w:tc>
          <w:tcPr>
            <w:tcW w:type="dxa" w:w="4608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48h dashboard showing sensor trends</w:t>
            </w:r>
          </w:p>
        </w:tc>
        <w:tc>
          <w:tcPr>
            <w:tcW w:type="dxa" w:w="864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[ ]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M7 — Scheduler validated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Week 7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Off-peak savings calculated, result logged</w:t>
            </w:r>
          </w:p>
        </w:tc>
        <w:tc>
          <w:tcPr>
            <w:tcW w:type="dxa" w:w="864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[ ]</w:t>
            </w:r>
          </w:p>
        </w:tc>
      </w:tr>
      <w:tr>
        <w:tc>
          <w:tcPr>
            <w:tcW w:type="dxa" w:w="2880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M8 — Mini IoT-GPT complete</w:t>
            </w:r>
          </w:p>
        </w:tc>
        <w:tc>
          <w:tcPr>
            <w:tcW w:type="dxa" w:w="1008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Week 8</w:t>
            </w:r>
          </w:p>
        </w:tc>
        <w:tc>
          <w:tcPr>
            <w:tcW w:type="dxa" w:w="4608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24h autonomous operation recorded</w:t>
            </w:r>
          </w:p>
        </w:tc>
        <w:tc>
          <w:tcPr>
            <w:tcW w:type="dxa" w:w="864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[ ]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M9 — Research contribution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Week 10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GitHub pull request with data, code, or report</w:t>
            </w:r>
          </w:p>
        </w:tc>
        <w:tc>
          <w:tcPr>
            <w:tcW w:type="dxa" w:w="864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[ ]</w:t>
            </w:r>
          </w:p>
        </w:tc>
      </w:tr>
      <w:tr>
        <w:tc>
          <w:tcPr>
            <w:tcW w:type="dxa" w:w="2880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M10 — Experiment report</w:t>
            </w:r>
          </w:p>
        </w:tc>
        <w:tc>
          <w:tcPr>
            <w:tcW w:type="dxa" w:w="1008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Week 12</w:t>
            </w:r>
          </w:p>
        </w:tc>
        <w:tc>
          <w:tcPr>
            <w:tcW w:type="dxa" w:w="4608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2-page write-up of findings submitted via GitHub</w:t>
            </w:r>
          </w:p>
        </w:tc>
        <w:tc>
          <w:tcPr>
            <w:tcW w:type="dxa" w:w="864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[ ]</w:t>
            </w:r>
          </w:p>
        </w:tc>
      </w:tr>
    </w:tbl>
    <w:p/>
    <w:p>
      <w:pPr>
        <w:spacing w:after="80"/>
      </w:pPr>
      <w:r>
        <w:rPr>
          <w:rFonts w:ascii="Calibri" w:hAnsi="Calibri"/>
          <w:color w:val="000000"/>
          <w:sz w:val="22"/>
        </w:rPr>
        <w:t>Tick off each milestone in the table above as you complete it. Share your progress in the GitHub Discussions tab of the repo.</w:t>
      </w:r>
    </w:p>
    <w:p>
      <w:pPr>
        <w:spacing w:before="240" w:after="80"/>
      </w:pPr>
      <w:r>
        <w:rPr>
          <w:rFonts w:ascii="Arial" w:hAnsi="Arial"/>
          <w:b/>
          <w:color w:val="028090"/>
          <w:sz w:val="26"/>
        </w:rPr>
        <w:t>6.1  How to Contribute on GitHub</w:t>
      </w:r>
    </w:p>
    <w:p>
      <w:pPr>
        <w:pStyle w:val="ListNumber"/>
        <w:spacing w:after="60"/>
        <w:ind w:left="360"/>
      </w:pPr>
      <w:r>
        <w:rPr>
          <w:rFonts w:ascii="Calibri" w:hAnsi="Calibri"/>
          <w:color w:val="000000"/>
          <w:sz w:val="22"/>
        </w:rPr>
        <w:t>Fork the repository: github.com/gsleo1976/iot-gpt-research → Fork</w:t>
      </w:r>
    </w:p>
    <w:p>
      <w:pPr>
        <w:pStyle w:val="ListNumber"/>
        <w:spacing w:after="60"/>
        <w:ind w:left="360"/>
      </w:pPr>
      <w:r>
        <w:rPr>
          <w:rFonts w:ascii="Calibri" w:hAnsi="Calibri"/>
          <w:color w:val="000000"/>
          <w:sz w:val="22"/>
        </w:rPr>
        <w:t>Clone your fork: git clone https://github.com/YOUR_USERNAME/iot-gpt-research</w:t>
      </w:r>
    </w:p>
    <w:p>
      <w:pPr>
        <w:pStyle w:val="ListNumber"/>
        <w:spacing w:after="60"/>
        <w:ind w:left="360"/>
      </w:pPr>
      <w:r>
        <w:rPr>
          <w:rFonts w:ascii="Calibri" w:hAnsi="Calibri"/>
          <w:color w:val="000000"/>
          <w:sz w:val="22"/>
        </w:rPr>
        <w:t>Create a branch: git checkout -b student/your-name-experiment-1</w:t>
      </w:r>
    </w:p>
    <w:p>
      <w:pPr>
        <w:pStyle w:val="ListNumber"/>
        <w:spacing w:after="60"/>
        <w:ind w:left="360"/>
      </w:pPr>
      <w:r>
        <w:rPr>
          <w:rFonts w:ascii="Calibri" w:hAnsi="Calibri"/>
          <w:color w:val="000000"/>
          <w:sz w:val="22"/>
        </w:rPr>
        <w:t>Add your experiment data as CSV in a folder: students/your-name/</w:t>
      </w:r>
    </w:p>
    <w:p>
      <w:pPr>
        <w:pStyle w:val="ListNumber"/>
        <w:spacing w:after="60"/>
        <w:ind w:left="360"/>
      </w:pPr>
      <w:r>
        <w:rPr>
          <w:rFonts w:ascii="Calibri" w:hAnsi="Calibri"/>
          <w:color w:val="000000"/>
          <w:sz w:val="22"/>
        </w:rPr>
        <w:t>Open a Pull Request with a short summary of what you found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3F2FD"/>
          </w:tcPr>
          <w:p>
            <w:r>
              <w:rPr>
                <w:rFonts w:ascii="Arial" w:hAnsi="Arial"/>
                <w:b/>
                <w:color w:val="0D3B3B"/>
                <w:sz w:val="22"/>
              </w:rPr>
              <w:t xml:space="preserve">Good First Contributions:  </w:t>
            </w:r>
            <w:r>
              <w:rPr>
                <w:rFonts w:ascii="Calibri" w:hAnsi="Calibri"/>
                <w:color w:val="000000"/>
                <w:sz w:val="22"/>
              </w:rPr>
              <w:t>Experiment result CSVs  •  Bug fixes in sample code  •  New sample programs  •  Improvements to the beginner guide  •  Translation of docs  •  New device profiles for the DAR</w:t>
            </w:r>
          </w:p>
        </w:tc>
      </w:tr>
    </w:tbl>
    <w:p/>
    <w:p>
      <w:r>
        <w:br w:type="page"/>
      </w:r>
    </w:p>
    <w:p>
      <w:pPr>
        <w:spacing w:before="360" w:after="120"/>
        <w:jc w:val="left"/>
        <w:pBdr>
          <w:bottom w:val="single" w:sz="8" w:space="1" w:color="028090"/>
        </w:pBdr>
      </w:pPr>
      <w:r>
        <w:rPr>
          <w:rFonts w:ascii="Arial" w:hAnsi="Arial"/>
          <w:b/>
          <w:color w:val="0D3B3B"/>
          <w:sz w:val="32"/>
        </w:rPr>
        <w:t>7. Step-by-Step Setup Guide</w:t>
      </w:r>
    </w:p>
    <w:p>
      <w:pPr>
        <w:spacing w:after="80"/>
      </w:pPr>
      <w:r>
        <w:rPr>
          <w:rFonts w:ascii="Calibri" w:hAnsi="Calibri"/>
          <w:color w:val="000000"/>
          <w:sz w:val="22"/>
        </w:rPr>
        <w:t>Follow these steps in order on your first day with the hardware. Each step should take 10–20 minutes.</w:t>
      </w:r>
    </w:p>
    <w:p>
      <w:pPr>
        <w:spacing w:before="240" w:after="80"/>
      </w:pPr>
      <w:r>
        <w:rPr>
          <w:rFonts w:ascii="Arial" w:hAnsi="Arial"/>
          <w:b/>
          <w:color w:val="028090"/>
          <w:sz w:val="26"/>
        </w:rPr>
        <w:t>Step 1  —  Flash Raspberry Pi OS</w:t>
      </w:r>
    </w:p>
    <w:p>
      <w:pPr>
        <w:pStyle w:val="ListNumber"/>
        <w:spacing w:after="60"/>
        <w:ind w:left="360"/>
      </w:pPr>
      <w:r>
        <w:rPr>
          <w:rFonts w:ascii="Calibri" w:hAnsi="Calibri"/>
          <w:color w:val="000000"/>
          <w:sz w:val="22"/>
        </w:rPr>
        <w:t>Download Raspberry Pi Imager from raspberrypi.com/software</w:t>
      </w:r>
    </w:p>
    <w:p>
      <w:pPr>
        <w:pStyle w:val="ListNumber"/>
        <w:spacing w:after="60"/>
        <w:ind w:left="360"/>
      </w:pPr>
      <w:r>
        <w:rPr>
          <w:rFonts w:ascii="Calibri" w:hAnsi="Calibri"/>
          <w:color w:val="000000"/>
          <w:sz w:val="22"/>
        </w:rPr>
        <w:t>Insert microSD card into your laptop</w:t>
      </w:r>
    </w:p>
    <w:p>
      <w:pPr>
        <w:pStyle w:val="ListNumber"/>
        <w:spacing w:after="60"/>
        <w:ind w:left="360"/>
      </w:pPr>
      <w:r>
        <w:rPr>
          <w:rFonts w:ascii="Calibri" w:hAnsi="Calibri"/>
          <w:color w:val="000000"/>
          <w:sz w:val="22"/>
        </w:rPr>
        <w:t>Open Raspberry Pi Imager → Choose OS → Raspberry Pi OS (64-bit, Lite is fine)</w:t>
      </w:r>
    </w:p>
    <w:p>
      <w:pPr>
        <w:pStyle w:val="ListNumber"/>
        <w:spacing w:after="60"/>
        <w:ind w:left="360"/>
      </w:pPr>
      <w:r>
        <w:rPr>
          <w:rFonts w:ascii="Calibri" w:hAnsi="Calibri"/>
          <w:color w:val="000000"/>
          <w:sz w:val="22"/>
        </w:rPr>
        <w:t>Click the gear icon (advanced options) → enable SSH, set hostname, set WiFi, set username/password</w:t>
      </w:r>
    </w:p>
    <w:p>
      <w:pPr>
        <w:pStyle w:val="ListNumber"/>
        <w:spacing w:after="60"/>
        <w:ind w:left="360"/>
      </w:pPr>
      <w:r>
        <w:rPr>
          <w:rFonts w:ascii="Calibri" w:hAnsi="Calibri"/>
          <w:color w:val="000000"/>
          <w:sz w:val="22"/>
        </w:rPr>
        <w:t>Write to card → wait 3–5 minutes → eject card</w:t>
      </w:r>
    </w:p>
    <w:p>
      <w:pPr>
        <w:pStyle w:val="ListNumber"/>
        <w:spacing w:after="60"/>
        <w:ind w:left="360"/>
      </w:pPr>
      <w:r>
        <w:rPr>
          <w:rFonts w:ascii="Calibri" w:hAnsi="Calibri"/>
          <w:color w:val="000000"/>
          <w:sz w:val="22"/>
        </w:rPr>
        <w:t>Insert card into Pi, connect HDMI + keyboard for first boot (or SSH directly if WiFi is set)</w:t>
      </w:r>
    </w:p>
    <w:p>
      <w:pPr>
        <w:spacing w:before="240" w:after="80"/>
      </w:pPr>
      <w:r>
        <w:rPr>
          <w:rFonts w:ascii="Arial" w:hAnsi="Arial"/>
          <w:b/>
          <w:color w:val="028090"/>
          <w:sz w:val="26"/>
        </w:rPr>
        <w:t>Step 2  —  First Boot and Update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E2D2D"/>
          </w:tcPr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># After login: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>sudo apt update &amp;&amp; sudo apt full-upgrade -y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>sudo raspi-config    # expand filesystem, set locale/timezone, enable SSH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</w:r>
            <w:r>
              <w:rPr>
                <w:rFonts w:ascii="Courier New" w:hAnsi="Courier New"/>
                <w:color w:val="CCFFCC"/>
                <w:sz w:val="18"/>
              </w:rPr>
              <w:t># Install essentials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>sudo apt install -y python3-pip git vim mosquitto mosquitto-clients nodejs npm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>pip3 install requests paho-mqtt adafruit-circuitpython-dht --break-system-packages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028090"/>
          <w:sz w:val="26"/>
        </w:rPr>
        <w:t>Step 3  —  Connect DHT22 Sensor</w:t>
      </w:r>
    </w:p>
    <w:p>
      <w:pPr>
        <w:spacing w:after="80"/>
      </w:pPr>
      <w:r>
        <w:rPr>
          <w:rFonts w:ascii="Calibri" w:hAnsi="Calibri"/>
          <w:color w:val="000000"/>
          <w:sz w:val="22"/>
        </w:rPr>
        <w:t>Wire the DHT22 to your Pi (3 connections):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val="clear" w:color="auto" w:fill="028090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DHT22 Pin</w:t>
            </w:r>
          </w:p>
        </w:tc>
        <w:tc>
          <w:tcPr>
            <w:tcW w:type="dxa" w:w="2880"/>
            <w:shd w:val="clear" w:color="auto" w:fill="028090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Raspberry Pi Pin</w:t>
            </w:r>
          </w:p>
        </w:tc>
        <w:tc>
          <w:tcPr>
            <w:tcW w:type="dxa" w:w="2160"/>
            <w:shd w:val="clear" w:color="auto" w:fill="028090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Colour (typical)</w:t>
            </w:r>
          </w:p>
        </w:tc>
      </w:tr>
      <w:tr>
        <w:tc>
          <w:tcPr>
            <w:tcW w:type="dxa" w:w="2160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VCC  (+)</w:t>
            </w:r>
          </w:p>
        </w:tc>
        <w:tc>
          <w:tcPr>
            <w:tcW w:type="dxa" w:w="2880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Pin 1  (3.3V)</w:t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Red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DATA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Pin 7  (GPIO 4)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Yellow</w:t>
            </w:r>
          </w:p>
        </w:tc>
      </w:tr>
      <w:tr>
        <w:tc>
          <w:tcPr>
            <w:tcW w:type="dxa" w:w="2160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GND  (-)</w:t>
            </w:r>
          </w:p>
        </w:tc>
        <w:tc>
          <w:tcPr>
            <w:tcW w:type="dxa" w:w="2880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Pin 6  (GND)</w:t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Black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9C4"/>
          </w:tcPr>
          <w:p>
            <w:r>
              <w:rPr>
                <w:rFonts w:ascii="Arial" w:hAnsi="Arial"/>
                <w:b/>
                <w:color w:val="0D3B3B"/>
                <w:sz w:val="22"/>
              </w:rPr>
              <w:t xml:space="preserve">Note:  </w:t>
            </w:r>
            <w:r>
              <w:rPr>
                <w:rFonts w:ascii="Calibri" w:hAnsi="Calibri"/>
                <w:color w:val="000000"/>
                <w:sz w:val="22"/>
              </w:rPr>
              <w:t>Place a 10kΩ pull-up resistor between VCC and DATA on the breadboard. Without it, readings may be unreliable.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E2D2D"/>
          </w:tcPr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># Test DHT22 reading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>python3 -c "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>import adafruit_dht, board, time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>sensor = adafruit_dht.DHT22(board.D4)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>time.sleep(2)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>print(f'Temperature: {sensor.temperature:.1f}C')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>print(f'Humidity: {sensor.humidity:.1f}%')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>"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028090"/>
          <w:sz w:val="26"/>
        </w:rPr>
        <w:t>Step 4  —  Configure Mosquitto MQTT Broker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E2D2D"/>
          </w:tcPr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># Create config file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>sudo nano /etc/mosquitto/conf.d/local.conf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</w:r>
            <w:r>
              <w:rPr>
                <w:rFonts w:ascii="Courier New" w:hAnsi="Courier New"/>
                <w:color w:val="CCFFCC"/>
                <w:sz w:val="18"/>
              </w:rPr>
              <w:t># Add these lines: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>listener 1883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>allow_anonymous true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</w:r>
            <w:r>
              <w:rPr>
                <w:rFonts w:ascii="Courier New" w:hAnsi="Courier New"/>
                <w:color w:val="CCFFCC"/>
                <w:sz w:val="18"/>
              </w:rPr>
              <w:t># Restart broker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>sudo systemctl restart mosquitto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>sudo systemctl enable mosquitto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</w:r>
            <w:r>
              <w:rPr>
                <w:rFonts w:ascii="Courier New" w:hAnsi="Courier New"/>
                <w:color w:val="CCFFCC"/>
                <w:sz w:val="18"/>
              </w:rPr>
              <w:t># Test (open two terminals):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># Terminal 1: mosquitto_sub -t test/#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># Terminal 2: mosquitto_pub -t test/hello -m "world"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028090"/>
          <w:sz w:val="26"/>
        </w:rPr>
        <w:t>Step 5  —  Install and Configure Zigbee2MQTT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E2D2D"/>
          </w:tcPr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># Find your ZigBee dongle port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>ls /dev/ttyUSB*     # should show /dev/ttyUSB0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</w:r>
            <w:r>
              <w:rPr>
                <w:rFonts w:ascii="Courier New" w:hAnsi="Courier New"/>
                <w:color w:val="CCFFCC"/>
                <w:sz w:val="18"/>
              </w:rPr>
              <w:t># Install Zigbee2MQTT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>sudo npm install -g zigbee2mqtt --unsafe-perm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</w:r>
            <w:r>
              <w:rPr>
                <w:rFonts w:ascii="Courier New" w:hAnsi="Courier New"/>
                <w:color w:val="CCFFCC"/>
                <w:sz w:val="18"/>
              </w:rPr>
              <w:t># Create config directory and file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>sudo mkdir -p /opt/zigbee2mqtt/data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>sudo nano /opt/zigbee2mqtt/data/configuration.yaml</w:t>
            </w:r>
          </w:p>
        </w:tc>
      </w:tr>
    </w:tbl>
    <w:p/>
    <w:p>
      <w:pPr>
        <w:spacing w:after="80"/>
      </w:pPr>
      <w:r>
        <w:rPr>
          <w:rFonts w:ascii="Calibri" w:hAnsi="Calibri"/>
          <w:color w:val="000000"/>
          <w:sz w:val="22"/>
        </w:rPr>
        <w:t>Paste this into configuration.yaml: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E2D2D"/>
          </w:tcPr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>homeassistant: false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>permit_join: true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>mqtt: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 xml:space="preserve">  base_topic: zigbee2mqtt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 xml:space="preserve">  server: mqtt://localhost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>serial: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 xml:space="preserve">  port: /dev/ttyUSB0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>frontend: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 xml:space="preserve">  port: 8080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E2D2D"/>
          </w:tcPr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># Start Zigbee2MQTT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>sudo npx zigbee2mqtt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</w:r>
            <w:r>
              <w:rPr>
                <w:rFonts w:ascii="Courier New" w:hAnsi="Courier New"/>
                <w:color w:val="CCFFCC"/>
                <w:sz w:val="18"/>
              </w:rPr>
              <w:t># You should see: "Started Zigbee2MQTT" in the log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028090"/>
          <w:sz w:val="26"/>
        </w:rPr>
        <w:t>Step 6  —  Pair Your IKEA Smart Bulb</w:t>
      </w:r>
    </w:p>
    <w:p>
      <w:pPr>
        <w:pStyle w:val="ListNumber"/>
        <w:spacing w:after="60"/>
        <w:ind w:left="360"/>
      </w:pPr>
      <w:r>
        <w:rPr>
          <w:rFonts w:ascii="Calibri" w:hAnsi="Calibri"/>
          <w:color w:val="000000"/>
          <w:sz w:val="22"/>
        </w:rPr>
        <w:t>Make sure Zigbee2MQTT is running (permit_join: true in config)</w:t>
      </w:r>
    </w:p>
    <w:p>
      <w:pPr>
        <w:pStyle w:val="ListNumber"/>
        <w:spacing w:after="60"/>
        <w:ind w:left="360"/>
      </w:pPr>
      <w:r>
        <w:rPr>
          <w:rFonts w:ascii="Calibri" w:hAnsi="Calibri"/>
          <w:color w:val="000000"/>
          <w:sz w:val="22"/>
        </w:rPr>
        <w:t>Put the bulb in the lamp socket and turn it on</w:t>
      </w:r>
    </w:p>
    <w:p>
      <w:pPr>
        <w:pStyle w:val="ListNumber"/>
        <w:spacing w:after="60"/>
        <w:ind w:left="360"/>
      </w:pPr>
      <w:r>
        <w:rPr>
          <w:rFonts w:ascii="Calibri" w:hAnsi="Calibri"/>
          <w:color w:val="000000"/>
          <w:sz w:val="22"/>
        </w:rPr>
        <w:t>Factory reset the bulb: rapidly switch power ON-OFF-ON-OFF-ON-OFF (6 times) — the bulb will blink to confirm reset</w:t>
      </w:r>
    </w:p>
    <w:p>
      <w:pPr>
        <w:pStyle w:val="ListNumber"/>
        <w:spacing w:after="60"/>
        <w:ind w:left="360"/>
      </w:pPr>
      <w:r>
        <w:rPr>
          <w:rFonts w:ascii="Calibri" w:hAnsi="Calibri"/>
          <w:color w:val="000000"/>
          <w:sz w:val="22"/>
        </w:rPr>
        <w:t>Watch the Zigbee2MQTT log — you should see "New device joined" with a device address</w:t>
      </w:r>
    </w:p>
    <w:p>
      <w:pPr>
        <w:pStyle w:val="ListNumber"/>
        <w:spacing w:after="60"/>
        <w:ind w:left="360"/>
      </w:pPr>
      <w:r>
        <w:rPr>
          <w:rFonts w:ascii="Calibri" w:hAnsi="Calibri"/>
          <w:color w:val="000000"/>
          <w:sz w:val="22"/>
        </w:rPr>
        <w:t>Note the device's friendly name (or set a name in config)</w:t>
      </w:r>
    </w:p>
    <w:p>
      <w:pPr>
        <w:pStyle w:val="ListNumber"/>
        <w:spacing w:after="60"/>
        <w:ind w:left="360"/>
      </w:pPr>
      <w:r>
        <w:rPr>
          <w:rFonts w:ascii="Calibri" w:hAnsi="Calibri"/>
          <w:color w:val="000000"/>
          <w:sz w:val="22"/>
        </w:rPr>
        <w:t>Test control from command line: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E2D2D"/>
          </w:tcPr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># Turn bulb on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>mosquitto_pub -t "zigbee2mqtt/YOUR_BULB/set" -m '{"state":"ON","brightness":200}'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</w:r>
            <w:r>
              <w:rPr>
                <w:rFonts w:ascii="Courier New" w:hAnsi="Courier New"/>
                <w:color w:val="CCFFCC"/>
                <w:sz w:val="18"/>
              </w:rPr>
              <w:t># Set warm white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>mosquitto_pub -t "zigbee2mqtt/YOUR_BULB/set" -m '{"color_temp":370}'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</w:r>
            <w:r>
              <w:rPr>
                <w:rFonts w:ascii="Courier New" w:hAnsi="Courier New"/>
                <w:color w:val="CCFFCC"/>
                <w:sz w:val="18"/>
              </w:rPr>
              <w:t># Set blue (for snow alerts)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>mosquitto_pub -t "zigbee2mqtt/YOUR_BULB/set" -m '{"color":{"x":0.14,"y":0.07}}'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</w:r>
            <w:r>
              <w:rPr>
                <w:rFonts w:ascii="Courier New" w:hAnsi="Courier New"/>
                <w:color w:val="CCFFCC"/>
                <w:sz w:val="18"/>
              </w:rPr>
              <w:t># Turn off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>mosquitto_pub -t "zigbee2mqtt/YOUR_BULB/set" -m '{"state":"OFF"}'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028090"/>
          <w:sz w:val="26"/>
        </w:rPr>
        <w:t>Step 7  —  Clone the Research Repository and Run Sample Code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E2D2D"/>
          </w:tcPr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># Clone the repo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>git clone https://github.com/gsleo1976/iot-gpt-research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>cd iot-gpt-research/samples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</w:r>
            <w:r>
              <w:rPr>
                <w:rFonts w:ascii="Courier New" w:hAnsi="Courier New"/>
                <w:color w:val="CCFFCC"/>
                <w:sz w:val="18"/>
              </w:rPr>
              <w:t># Run the weather forecast program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>python3 01_weather_forecast.py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</w:r>
            <w:r>
              <w:rPr>
                <w:rFonts w:ascii="Courier New" w:hAnsi="Courier New"/>
                <w:color w:val="CCFFCC"/>
                <w:sz w:val="18"/>
              </w:rPr>
              <w:t># Run the calm light simulator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>python3 07_calm_light_simulator.py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</w:r>
            <w:r>
              <w:rPr>
                <w:rFonts w:ascii="Courier New" w:hAnsi="Courier New"/>
                <w:color w:val="CCFFCC"/>
                <w:sz w:val="18"/>
              </w:rPr>
              <w:t># Run the MQTT IoT simulator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>python3 04_mqtt_iot_simulator.py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028090"/>
          <w:sz w:val="26"/>
        </w:rPr>
        <w:t>Step 8  —  Set Up Auto-Start on Boot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E2D2D"/>
          </w:tcPr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># Add to crontab so everything starts automatically after reboot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>sudo crontab -e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</w:r>
            <w:r>
              <w:rPr>
                <w:rFonts w:ascii="Courier New" w:hAnsi="Courier New"/>
                <w:color w:val="CCFFCC"/>
                <w:sz w:val="18"/>
              </w:rPr>
              <w:t># Add these lines: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>@reboot sleep 10 &amp;&amp; sudo systemctl start mosquitto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>@reboot sleep 15 &amp;&amp; cd /home/pi &amp;&amp; python3 weather_light.py &amp;</w:t>
            </w:r>
          </w:p>
          <w:p>
            <w:pPr>
              <w:spacing w:after="0"/>
            </w:pPr>
            <w:r>
              <w:rPr>
                <w:rFonts w:ascii="Courier New" w:hAnsi="Courier New"/>
                <w:color w:val="CCFFCC"/>
                <w:sz w:val="18"/>
              </w:rPr>
              <w:t>@reboot sleep 20 &amp;&amp; sudo npx zigbee2mqtt &amp;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8F5E9"/>
          </w:tcPr>
          <w:p>
            <w:r>
              <w:rPr>
                <w:rFonts w:ascii="Arial" w:hAnsi="Arial"/>
                <w:b/>
                <w:color w:val="0D3B3B"/>
                <w:sz w:val="22"/>
              </w:rPr>
              <w:t xml:space="preserve">You are ready!  </w:t>
            </w:r>
            <w:r>
              <w:rPr>
                <w:rFonts w:ascii="Calibri" w:hAnsi="Calibri"/>
                <w:color w:val="000000"/>
                <w:sz w:val="22"/>
              </w:rPr>
              <w:t>If all 8 steps completed successfully, you have a working IoT-GPT prototype. Proceed to Section 4 to build the weather-light project, then work through the experiments in Section 5.</w:t>
            </w:r>
          </w:p>
        </w:tc>
      </w:tr>
    </w:tbl>
    <w:p/>
    <w:p>
      <w:r>
        <w:br w:type="page"/>
      </w:r>
    </w:p>
    <w:p>
      <w:pPr>
        <w:spacing w:before="360" w:after="120"/>
        <w:jc w:val="left"/>
        <w:pBdr>
          <w:bottom w:val="single" w:sz="8" w:space="1" w:color="028090"/>
        </w:pBdr>
      </w:pPr>
      <w:r>
        <w:rPr>
          <w:rFonts w:ascii="Arial" w:hAnsi="Arial"/>
          <w:b/>
          <w:color w:val="0D3B3B"/>
          <w:sz w:val="32"/>
        </w:rPr>
        <w:t>8. Troubleshooting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0D3B3B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Problem</w:t>
            </w:r>
          </w:p>
        </w:tc>
        <w:tc>
          <w:tcPr>
            <w:tcW w:type="dxa" w:w="2880"/>
            <w:shd w:val="clear" w:color="auto" w:fill="0D3B3B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Likely Cause</w:t>
            </w:r>
          </w:p>
        </w:tc>
        <w:tc>
          <w:tcPr>
            <w:tcW w:type="dxa" w:w="3888"/>
            <w:shd w:val="clear" w:color="auto" w:fill="0D3B3B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Fix</w:t>
            </w:r>
          </w:p>
        </w:tc>
      </w:tr>
      <w:tr>
        <w:tc>
          <w:tcPr>
            <w:tcW w:type="dxa" w:w="2592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DHT22 returns None or RuntimeError</w:t>
            </w:r>
          </w:p>
        </w:tc>
        <w:tc>
          <w:tcPr>
            <w:tcW w:type="dxa" w:w="2880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Bad wiring or missing pull-up resistor</w:t>
            </w:r>
          </w:p>
        </w:tc>
        <w:tc>
          <w:tcPr>
            <w:tcW w:type="dxa" w:w="3888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Check VCC=3.3V, add 10kΩ resistor between VCC and DATA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Can't SSH into Pi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SSH not enabled or wrong IP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Use raspi-config to enable SSH; find IP with nmap or router admin page</w:t>
            </w:r>
          </w:p>
        </w:tc>
      </w:tr>
      <w:tr>
        <w:tc>
          <w:tcPr>
            <w:tcW w:type="dxa" w:w="2592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Mosquitto connection refused</w:t>
            </w:r>
          </w:p>
        </w:tc>
        <w:tc>
          <w:tcPr>
            <w:tcW w:type="dxa" w:w="2880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Broker not running</w:t>
            </w:r>
          </w:p>
        </w:tc>
        <w:tc>
          <w:tcPr>
            <w:tcW w:type="dxa" w:w="3888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sudo systemctl start mosquitto; check sudo systemctl status mosquitto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ZigBee dongle not found at /dev/ttyUSB0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Wrong port or missing drivers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ls /dev/ttyUSB*; try /dev/ttyACM0; check dmesg | grep usb</w:t>
            </w:r>
          </w:p>
        </w:tc>
      </w:tr>
      <w:tr>
        <w:tc>
          <w:tcPr>
            <w:tcW w:type="dxa" w:w="2592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Bulb not pairing</w:t>
            </w:r>
          </w:p>
        </w:tc>
        <w:tc>
          <w:tcPr>
            <w:tcW w:type="dxa" w:w="2880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Not in factory reset mode</w:t>
            </w:r>
          </w:p>
        </w:tc>
        <w:tc>
          <w:tcPr>
            <w:tcW w:type="dxa" w:w="3888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Switch on/off 6× rapidly; light blinks = reset successful; retry pairing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Weather API returning error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No internet or wrong coordinates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Check ping 8.8.8.8; verify lat/lon values in your script</w:t>
            </w:r>
          </w:p>
        </w:tc>
      </w:tr>
      <w:tr>
        <w:tc>
          <w:tcPr>
            <w:tcW w:type="dxa" w:w="2592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InfluxDB won't start</w:t>
            </w:r>
          </w:p>
        </w:tc>
        <w:tc>
          <w:tcPr>
            <w:tcW w:type="dxa" w:w="2880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Port 8086 already in use</w:t>
            </w:r>
          </w:p>
        </w:tc>
        <w:tc>
          <w:tcPr>
            <w:tcW w:type="dxa" w:w="3888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sudo lsof -i :8086; kill conflicting process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Grafana dashboard shows no data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Wrong InfluxDB connection or bucket name</w:t>
            </w:r>
          </w:p>
        </w:tc>
        <w:tc>
          <w:tcPr>
            <w:tcW w:type="dxa" w:w="3888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Verify bucket name; test query in InfluxDB Data Explorer first</w:t>
            </w:r>
          </w:p>
        </w:tc>
      </w:tr>
      <w:tr>
        <w:tc>
          <w:tcPr>
            <w:tcW w:type="dxa" w:w="2592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pip install fails</w:t>
            </w:r>
          </w:p>
        </w:tc>
        <w:tc>
          <w:tcPr>
            <w:tcW w:type="dxa" w:w="2880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Missing system packages</w:t>
            </w:r>
          </w:p>
        </w:tc>
        <w:tc>
          <w:tcPr>
            <w:tcW w:type="dxa" w:w="3888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sudo apt install python3-dev libgpiod2; retry pip install</w:t>
            </w:r>
          </w:p>
        </w:tc>
      </w:tr>
    </w:tbl>
    <w:p/>
    <w:p>
      <w:pPr>
        <w:spacing w:before="360" w:after="120"/>
        <w:jc w:val="left"/>
        <w:pBdr>
          <w:bottom w:val="single" w:sz="8" w:space="1" w:color="028090"/>
        </w:pBdr>
      </w:pPr>
      <w:r>
        <w:rPr>
          <w:rFonts w:ascii="Arial" w:hAnsi="Arial"/>
          <w:b/>
          <w:color w:val="0D3B3B"/>
          <w:sz w:val="32"/>
        </w:rPr>
        <w:t>9. Useful Links &amp; Resources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448"/>
            <w:shd w:val="clear" w:color="auto" w:fill="0D3B3B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Resource</w:t>
            </w:r>
          </w:p>
        </w:tc>
        <w:tc>
          <w:tcPr>
            <w:tcW w:type="dxa" w:w="3600"/>
            <w:shd w:val="clear" w:color="auto" w:fill="0D3B3B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URL</w:t>
            </w:r>
          </w:p>
        </w:tc>
        <w:tc>
          <w:tcPr>
            <w:tcW w:type="dxa" w:w="3312"/>
            <w:shd w:val="clear" w:color="auto" w:fill="0D3B3B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What It Is</w:t>
            </w:r>
          </w:p>
        </w:tc>
      </w:tr>
      <w:tr>
        <w:tc>
          <w:tcPr>
            <w:tcW w:type="dxa" w:w="2448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Research Repository</w:t>
            </w:r>
          </w:p>
        </w:tc>
        <w:tc>
          <w:tcPr>
            <w:tcW w:type="dxa" w:w="3600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github.com/gsleo1976/iot-gpt-research</w:t>
            </w:r>
          </w:p>
        </w:tc>
        <w:tc>
          <w:tcPr>
            <w:tcW w:type="dxa" w:w="3312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All code, docs, and sample programs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Raspberry Pi Imager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raspberrypi.com/software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Flash OS to microSD card</w:t>
            </w:r>
          </w:p>
        </w:tc>
      </w:tr>
      <w:tr>
        <w:tc>
          <w:tcPr>
            <w:tcW w:type="dxa" w:w="2448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Raspberry Pi GPIO Pinout</w:t>
            </w:r>
          </w:p>
        </w:tc>
        <w:tc>
          <w:tcPr>
            <w:tcW w:type="dxa" w:w="3600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pinout.xyz</w:t>
            </w:r>
          </w:p>
        </w:tc>
        <w:tc>
          <w:tcPr>
            <w:tcW w:type="dxa" w:w="3312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Interactive Pi pin diagram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Zigbee2MQTT Getting Started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zigbee2mqtt.io/guide/getting-started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Pair and control ZigBee devices</w:t>
            </w:r>
          </w:p>
        </w:tc>
      </w:tr>
      <w:tr>
        <w:tc>
          <w:tcPr>
            <w:tcW w:type="dxa" w:w="2448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Open-Meteo API</w:t>
            </w:r>
          </w:p>
        </w:tc>
        <w:tc>
          <w:tcPr>
            <w:tcW w:type="dxa" w:w="3600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open-meteo.com</w:t>
            </w:r>
          </w:p>
        </w:tc>
        <w:tc>
          <w:tcPr>
            <w:tcW w:type="dxa" w:w="3312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Free weather + AQI API (no key needed)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Paho MQTT Python Client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pypi.org/project/paho-mqtt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MQTT library for Python</w:t>
            </w:r>
          </w:p>
        </w:tc>
      </w:tr>
      <w:tr>
        <w:tc>
          <w:tcPr>
            <w:tcW w:type="dxa" w:w="2448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InfluxDB OSS Install</w:t>
            </w:r>
          </w:p>
        </w:tc>
        <w:tc>
          <w:tcPr>
            <w:tcW w:type="dxa" w:w="3600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docs.influxdata.com/influxdb/v2/install</w:t>
            </w:r>
          </w:p>
        </w:tc>
        <w:tc>
          <w:tcPr>
            <w:tcW w:type="dxa" w:w="3312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Time-series database for sensor data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Grafana Installation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grafana.com/docs/grafana/latest/setup-grafana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Dashboard and alerting platform</w:t>
            </w:r>
          </w:p>
        </w:tc>
      </w:tr>
      <w:tr>
        <w:tc>
          <w:tcPr>
            <w:tcW w:type="dxa" w:w="2448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MicroPython (optional)</w:t>
            </w:r>
          </w:p>
        </w:tc>
        <w:tc>
          <w:tcPr>
            <w:tcW w:type="dxa" w:w="3600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micropython.org</w:t>
            </w:r>
          </w:p>
        </w:tc>
        <w:tc>
          <w:tcPr>
            <w:tcW w:type="dxa" w:w="3312"/>
            <w:shd w:val="clear" w:color="auto" w:fill="F5F5F5"/>
          </w:tcPr>
          <w:p>
            <w:r>
              <w:rPr>
                <w:rFonts w:ascii="Calibri" w:hAnsi="Calibri"/>
                <w:color w:val="000000"/>
                <w:sz w:val="20"/>
              </w:rPr>
              <w:t>Python for microcontrollers (ESP32, Pico)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MQTT Explorer (desktop app)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mqtt-explorer.com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rFonts w:ascii="Calibri" w:hAnsi="Calibri"/>
                <w:color w:val="000000"/>
                <w:sz w:val="20"/>
              </w:rPr>
              <w:t>GUI tool to browse all MQTT topics</w:t>
            </w:r>
          </w:p>
        </w:tc>
      </w:tr>
    </w:tbl>
    <w:p/>
    <w:p/>
    <w:p>
      <w:pPr>
        <w:jc w:val="center"/>
        <w:pBdr>
          <w:bottom w:val="single" w:sz="6" w:space="1" w:color="028090"/>
        </w:pBdr>
      </w:pPr>
    </w:p>
    <w:p/>
    <w:p>
      <w:pPr>
        <w:jc w:val="center"/>
      </w:pPr>
      <w:r>
        <w:rPr>
          <w:i/>
          <w:color w:val="555555"/>
          <w:sz w:val="18"/>
        </w:rPr>
        <w:t>IoT-GPT Research Project  |  Gurdev Singh  |  gurdev.leo@gmail.com  |  github.com/gsleo1976/iot-gpt-research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