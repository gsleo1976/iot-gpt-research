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rFonts w:ascii="Arial" w:hAnsi="Arial"/>
          <w:b/>
          <w:color w:val="0D3B3B"/>
          <w:sz w:val="56"/>
        </w:rPr>
        <w:t>IoT-GPT Research Project</w:t>
      </w:r>
    </w:p>
    <w:p>
      <w:pPr>
        <w:spacing w:after="80"/>
        <w:jc w:val="center"/>
      </w:pPr>
      <w:r>
        <w:rPr>
          <w:rFonts w:ascii="Arial" w:hAnsi="Arial"/>
          <w:b/>
          <w:color w:val="028090"/>
          <w:sz w:val="40"/>
        </w:rPr>
        <w:t>Student Contribution Guide</w:t>
      </w:r>
    </w:p>
    <w:p>
      <w:pPr>
        <w:spacing w:after="800"/>
        <w:jc w:val="center"/>
      </w:pPr>
      <w:r>
        <w:rPr>
          <w:rFonts w:ascii="Calibri" w:hAnsi="Calibri"/>
          <w:i/>
          <w:color w:val="F4A261"/>
          <w:sz w:val="28"/>
        </w:rPr>
        <w:t>How to Learn, Build, and Contribute</w:t>
      </w:r>
    </w:p>
    <w:p>
      <w:pPr>
        <w:jc w:val="center"/>
        <w:pBdr>
          <w:bottom w:val="single" w:sz="12" w:space="1" w:color="028090"/>
        </w:pBdr>
      </w:pPr>
    </w:p>
    <w:p/>
    <w:p>
      <w:pPr>
        <w:spacing w:after="60"/>
        <w:jc w:val="center"/>
      </w:pPr>
      <w:r>
        <w:rPr>
          <w:rFonts w:ascii="Arial" w:hAnsi="Arial"/>
          <w:b/>
          <w:color w:val="028090"/>
          <w:sz w:val="22"/>
        </w:rPr>
        <w:t xml:space="preserve">Maintained by:  </w:t>
      </w:r>
      <w:r>
        <w:rPr>
          <w:rFonts w:ascii="Calibri" w:hAnsi="Calibri"/>
          <w:color w:val="000000"/>
          <w:sz w:val="22"/>
        </w:rPr>
        <w:t>Gurdev Singh  |  gurdev.leo@gmail.com</w:t>
      </w:r>
    </w:p>
    <w:p>
      <w:pPr>
        <w:spacing w:after="60"/>
        <w:jc w:val="center"/>
      </w:pPr>
      <w:r>
        <w:rPr>
          <w:rFonts w:ascii="Arial" w:hAnsi="Arial"/>
          <w:b/>
          <w:color w:val="028090"/>
          <w:sz w:val="22"/>
        </w:rPr>
        <w:t xml:space="preserve">Repository:  </w:t>
      </w:r>
      <w:r>
        <w:rPr>
          <w:rFonts w:ascii="Calibri" w:hAnsi="Calibri"/>
          <w:color w:val="000000"/>
          <w:sz w:val="22"/>
        </w:rPr>
        <w:t>github.com/gsleo1976/iot-gpt-research</w:t>
      </w:r>
    </w:p>
    <w:p>
      <w:pPr>
        <w:spacing w:after="60"/>
        <w:jc w:val="center"/>
      </w:pPr>
      <w:r>
        <w:rPr>
          <w:rFonts w:ascii="Arial" w:hAnsi="Arial"/>
          <w:b/>
          <w:color w:val="028090"/>
          <w:sz w:val="22"/>
        </w:rPr>
        <w:t xml:space="preserve">Version:  </w:t>
      </w:r>
      <w:r>
        <w:rPr>
          <w:rFonts w:ascii="Calibri" w:hAnsi="Calibri"/>
          <w:color w:val="000000"/>
          <w:sz w:val="22"/>
        </w:rPr>
        <w:t>March 2026  —  Research Preview</w:t>
      </w:r>
    </w:p>
    <w:p>
      <w:pPr>
        <w:spacing w:after="60"/>
        <w:jc w:val="center"/>
      </w:pPr>
      <w:r>
        <w:rPr>
          <w:rFonts w:ascii="Arial" w:hAnsi="Arial"/>
          <w:b/>
          <w:color w:val="028090"/>
          <w:sz w:val="22"/>
        </w:rPr>
        <w:t xml:space="preserve">Audience:  </w:t>
      </w:r>
      <w:r>
        <w:rPr>
          <w:rFonts w:ascii="Calibri" w:hAnsi="Calibri"/>
          <w:color w:val="000000"/>
          <w:sz w:val="22"/>
        </w:rPr>
        <w:t>University students, hobbyists, beginner makers</w:t>
      </w:r>
    </w:p>
    <w:p>
      <w:r>
        <w:br w:type="page"/>
      </w:r>
    </w:p>
    <w:p>
      <w:pPr>
        <w:spacing w:before="360" w:after="120"/>
        <w:jc w:val="left"/>
        <w:pBdr>
          <w:bottom w:val="single" w:sz="8" w:space="1" w:color="028090"/>
        </w:pBdr>
      </w:pPr>
      <w:r>
        <w:rPr>
          <w:rFonts w:ascii="Arial" w:hAnsi="Arial"/>
          <w:b/>
          <w:color w:val="0D3B3B"/>
          <w:sz w:val="32"/>
        </w:rPr>
        <w:t>1. What Is This Project?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IoT-GPT is a research project building an intelligent coordination layer for smart home devices. Instead of devices working in isolation, IoT-GPT gives them a shared brain — so a room heater knows the water heater is running, a smart bulb knows it is going to snow, and the whole home schedules itself around cheap electricity hours.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As a student contributor you will build real hardware, write real Python code, and run real experiments. By the end, you will have hands-on experience with IoT protocols, sensor programming, smart automation, and energy data analysis — skills that are directly relevant to careers in embedded systems, data engineering, and sustainable technology.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0EEEE"/>
          </w:tcPr>
          <w:p>
            <w:r>
              <w:rPr>
                <w:rFonts w:ascii="Arial" w:hAnsi="Arial"/>
                <w:b/>
                <w:color w:val="0D3B3B"/>
                <w:sz w:val="22"/>
              </w:rPr>
              <w:t xml:space="preserve">Core Idea:  </w:t>
            </w:r>
            <w:r>
              <w:rPr>
                <w:rFonts w:ascii="Calibri" w:hAnsi="Calibri"/>
                <w:color w:val="000000"/>
                <w:sz w:val="22"/>
              </w:rPr>
              <w:t>Today's "smart" devices are actually dumb loners. IoT-GPT makes them talk to each other — saving energy, reducing stress, and creating a calmer home.</w:t>
            </w:r>
          </w:p>
        </w:tc>
      </w:tr>
    </w:tbl>
    <w:p/>
    <w:p>
      <w:pPr>
        <w:spacing w:before="360" w:after="120"/>
        <w:jc w:val="left"/>
        <w:pBdr>
          <w:bottom w:val="single" w:sz="8" w:space="1" w:color="028090"/>
        </w:pBdr>
      </w:pPr>
      <w:r>
        <w:rPr>
          <w:rFonts w:ascii="Arial" w:hAnsi="Arial"/>
          <w:b/>
          <w:color w:val="0D3B3B"/>
          <w:sz w:val="32"/>
        </w:rPr>
        <w:t>2. Hardware Shopping List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You do not need all devices on day one. The list is ordered by priority — start with the first four items (under £50 / $60) and add more as you progress through the experiments.</w:t>
      </w:r>
    </w:p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2.1  Essential Starter Kit (~£50 / ~$60)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32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2592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Device</w:t>
            </w:r>
          </w:p>
        </w:tc>
        <w:tc>
          <w:tcPr>
            <w:tcW w:type="dxa" w:w="3168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1440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Approx. Cost</w:t>
            </w:r>
          </w:p>
        </w:tc>
        <w:tc>
          <w:tcPr>
            <w:tcW w:type="dxa" w:w="1728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Where to Buy</w:t>
            </w:r>
          </w:p>
        </w:tc>
      </w:tr>
      <w:tr>
        <w:tc>
          <w:tcPr>
            <w:tcW w:type="dxa" w:w="43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1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Raspberry Pi 5 (4 GB)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Main computer — runs all automation logic</w:t>
            </w:r>
          </w:p>
        </w:tc>
        <w:tc>
          <w:tcPr>
            <w:tcW w:type="dxa" w:w="144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£55 / $75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raspberrypi.com / Amazon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2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Raspberry Pi USB-C Power Supply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Powers the Pi reliably at 5V 5A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£12 / $15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raspberrypi.com</w:t>
            </w:r>
          </w:p>
        </w:tc>
      </w:tr>
      <w:tr>
        <w:tc>
          <w:tcPr>
            <w:tcW w:type="dxa" w:w="43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3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MicroSD Card 32 GB+ (Class 10)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Operating system &amp; data storage</w:t>
            </w:r>
          </w:p>
        </w:tc>
        <w:tc>
          <w:tcPr>
            <w:tcW w:type="dxa" w:w="144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 xml:space="preserve"> £8 / $10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Amazon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4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DHT22 Temperature/Humidity Sensor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Measures indoor temperature &amp; humidity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 xml:space="preserve"> £5 / $6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Amazon / AliExpress</w:t>
            </w:r>
          </w:p>
        </w:tc>
      </w:tr>
      <w:tr>
        <w:tc>
          <w:tcPr>
            <w:tcW w:type="dxa" w:w="43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5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Breadboard + Jumper Wires Kit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Prototype circuits without soldering</w:t>
            </w:r>
          </w:p>
        </w:tc>
        <w:tc>
          <w:tcPr>
            <w:tcW w:type="dxa" w:w="144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 xml:space="preserve"> £5 / $6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Amazon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6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HDMI cable + monitor (temp)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First-time Pi setup only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You may already have one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—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2.2  Smart Lighting &amp; ZigBee (~£40 / ~$50)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32"/>
            <w:shd w:val="clear" w:color="auto" w:fill="02809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02809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Device</w:t>
            </w:r>
          </w:p>
        </w:tc>
        <w:tc>
          <w:tcPr>
            <w:tcW w:type="dxa" w:w="2880"/>
            <w:shd w:val="clear" w:color="auto" w:fill="02809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1440"/>
            <w:shd w:val="clear" w:color="auto" w:fill="02809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Approx. Cost</w:t>
            </w:r>
          </w:p>
        </w:tc>
        <w:tc>
          <w:tcPr>
            <w:tcW w:type="dxa" w:w="1728"/>
            <w:shd w:val="clear" w:color="auto" w:fill="02809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Where to Buy</w:t>
            </w:r>
          </w:p>
        </w:tc>
      </w:tr>
      <w:tr>
        <w:tc>
          <w:tcPr>
            <w:tcW w:type="dxa" w:w="43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7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SONOFF Zigbee 3.0 USB Dongle Plus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ZigBee coordinator — connects smart bulbs to Pi</w:t>
            </w:r>
          </w:p>
        </w:tc>
        <w:tc>
          <w:tcPr>
            <w:tcW w:type="dxa" w:w="144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£15 / $18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Amazon / SONOFF store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IKEA TRADFRI E27 White Spectrum Bulb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Calm ambient signals — warm to cool white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£8 / $10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IKEA</w:t>
            </w:r>
          </w:p>
        </w:tc>
      </w:tr>
      <w:tr>
        <w:tc>
          <w:tcPr>
            <w:tcW w:type="dxa" w:w="43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9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IKEA TRADFRI E27 Colour Bulb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Full RGB colour signals (snow = blue, etc.)</w:t>
            </w:r>
          </w:p>
        </w:tc>
        <w:tc>
          <w:tcPr>
            <w:tcW w:type="dxa" w:w="144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£15 / $18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IKEA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10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Lamp or desk lamp with E27 socket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Holds the smart bulb for testing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£8 / $10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IKEA / supermarket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2.3  Energy Monitoring (~£30 / ~$36)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32"/>
            <w:shd w:val="clear" w:color="auto" w:fill="02809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3600"/>
            <w:shd w:val="clear" w:color="auto" w:fill="02809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Device</w:t>
            </w:r>
          </w:p>
        </w:tc>
        <w:tc>
          <w:tcPr>
            <w:tcW w:type="dxa" w:w="2880"/>
            <w:shd w:val="clear" w:color="auto" w:fill="02809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1440"/>
            <w:shd w:val="clear" w:color="auto" w:fill="02809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Approx. Cost</w:t>
            </w:r>
          </w:p>
        </w:tc>
        <w:tc>
          <w:tcPr>
            <w:tcW w:type="dxa" w:w="1008"/>
            <w:shd w:val="clear" w:color="auto" w:fill="02809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Where to Buy</w:t>
            </w:r>
          </w:p>
        </w:tc>
      </w:tr>
      <w:tr>
        <w:tc>
          <w:tcPr>
            <w:tcW w:type="dxa" w:w="43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11</w:t>
            </w:r>
          </w:p>
        </w:tc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TP-Link Kasa EP25 Smart Plug (energy monitoring)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Measures real-time power draw of any device plugged in</w:t>
            </w:r>
          </w:p>
        </w:tc>
        <w:tc>
          <w:tcPr>
            <w:tcW w:type="dxa" w:w="144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£15 / $18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Amazon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12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Second Smart Plug (any brand with energy metering)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Monitor a second device (e.g. kettle) simultaneously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£12 / $15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Amazon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E0"/>
          </w:tcPr>
          <w:p>
            <w:r>
              <w:rPr>
                <w:rFonts w:ascii="Arial" w:hAnsi="Arial"/>
                <w:b/>
                <w:color w:val="0D3B3B"/>
                <w:sz w:val="22"/>
              </w:rPr>
              <w:t xml:space="preserve">Total Budget:  </w:t>
            </w:r>
            <w:r>
              <w:rPr>
                <w:rFonts w:ascii="Calibri" w:hAnsi="Calibri"/>
                <w:color w:val="000000"/>
                <w:sz w:val="22"/>
              </w:rPr>
              <w:t>Starter kit only: ~£50 / ~$60.   Full setup (all items): ~£148 / ~$188.  You can start all experiments with just the starter kit + ZigBee items.</w:t>
            </w:r>
          </w:p>
        </w:tc>
      </w:tr>
    </w:tbl>
    <w:p/>
    <w:p>
      <w:pPr>
        <w:spacing w:before="360" w:after="120"/>
        <w:jc w:val="left"/>
        <w:pBdr>
          <w:bottom w:val="single" w:sz="8" w:space="1" w:color="028090"/>
        </w:pBdr>
      </w:pPr>
      <w:r>
        <w:rPr>
          <w:rFonts w:ascii="Arial" w:hAnsi="Arial"/>
          <w:b/>
          <w:color w:val="0D3B3B"/>
          <w:sz w:val="32"/>
        </w:rPr>
        <w:t>3. Daily Learning Plan  —  12-Week Roadmap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This plan assumes 1–2 hours per day on weekdays and 2–3 hours on weekends. Each week ends with a hands-on mini-project so you always finish the week with something working.</w:t>
      </w:r>
    </w:p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PHASE 1  (Weeks 1–3)  —  Foundations</w:t>
      </w:r>
    </w:p>
    <w:p>
      <w:pPr>
        <w:spacing w:before="160" w:after="40"/>
      </w:pPr>
      <w:r>
        <w:rPr>
          <w:rFonts w:ascii="Arial" w:hAnsi="Arial"/>
          <w:b/>
          <w:color w:val="F4A261"/>
          <w:sz w:val="22"/>
        </w:rPr>
        <w:t>Week 1  —  Python &amp; Raspberry Pi Basics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Day</w:t>
            </w:r>
          </w:p>
        </w:tc>
        <w:tc>
          <w:tcPr>
            <w:tcW w:type="dxa" w:w="3168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5472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Task / Resource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Mon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Python refresher — variables, loops, functions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Complete Python.org tutorial sections 1–4  |  python.org/about/gettingstarted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Tue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Working with files and JSON in Python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Read/write a JSON file; practice dict operations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Wed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Flash Raspberry Pi OS onto microSD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Download Raspberry Pi Imager; flash OS; first boot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Thu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SSH into Pi, install packages (pip, git)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Enable SSH in raspi-config; connect from laptop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Fri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Run your first Python script on the Pi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Write a hello.py; schedule it with cron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Sat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Requests library — calling a web API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Fetch weather from wttr.in using requests library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Sun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Mini-project: Weather forecast terminal app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Print 3-day forecast for your city with colour output</w:t>
            </w:r>
          </w:p>
        </w:tc>
      </w:tr>
    </w:tbl>
    <w:p/>
    <w:p>
      <w:pPr>
        <w:spacing w:before="160" w:after="40"/>
      </w:pPr>
      <w:r>
        <w:rPr>
          <w:rFonts w:ascii="Arial" w:hAnsi="Arial"/>
          <w:b/>
          <w:color w:val="F4A261"/>
          <w:sz w:val="22"/>
        </w:rPr>
        <w:t>Week 2  —  Sensors &amp; GPIO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Day</w:t>
            </w:r>
          </w:p>
        </w:tc>
        <w:tc>
          <w:tcPr>
            <w:tcW w:type="dxa" w:w="3168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5472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Task / Resource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Mon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GPIO basics — digital in/out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Blink an LED using RPi.GPIO library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Tue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DHT22 wiring — 3-wire connection to Pi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Wire DHT22 to pins 3.3V, GND, GPIO4; read values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Wed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Reading DHT22 with Python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pip install adafruit-circuitpython-dht; read every 10s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Thu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Logging sensor data to CSV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Write timestamp, temp, humidity to data.csv every 60s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Fri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Matplotlib — plot your sensor data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Load CSV, plot 24-hour temperature chart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Sat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Threshold alerts — print when too hot/cold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Add logic: if temp &gt; 24°C print "Too warm"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Sun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Mini-project: Indoor climate monitor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Run for 24 hours; plot results; identify patterns</w:t>
            </w:r>
          </w:p>
        </w:tc>
      </w:tr>
    </w:tbl>
    <w:p/>
    <w:p>
      <w:pPr>
        <w:spacing w:before="160" w:after="40"/>
      </w:pPr>
      <w:r>
        <w:rPr>
          <w:rFonts w:ascii="Arial" w:hAnsi="Arial"/>
          <w:b/>
          <w:color w:val="F4A261"/>
          <w:sz w:val="22"/>
        </w:rPr>
        <w:t>Week 3  —  MQTT Messaging Protocol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Day</w:t>
            </w:r>
          </w:p>
        </w:tc>
        <w:tc>
          <w:tcPr>
            <w:tcW w:type="dxa" w:w="3168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5472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Task / Resource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Mon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What is MQTT? Topics, subscribe, publish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Read: mosquitto.org/man/mqtt-7.html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Tue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Install Mosquitto broker on Pi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sudo apt install mosquitto mosquitto-clients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Wed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Publish a message from command line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mosquitto_pub -t home/temp -m "22.5"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Thu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Subscribe with Python (paho-mqtt)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pip install paho-mqtt; write subscriber.py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Fri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Publish sensor data to MQTT topic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Combine DHT22 reader + paho publish — pipe live data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Sat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Multiple topics — simulating two devices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Publish temp + humidity to separate topics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Sun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Mini-project: Live sensor dashboard in terminal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Subscribe to all topics; print latest values on screen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PHASE 2  (Weeks 4–6)  —  IoT &amp; Smart Devices</w:t>
      </w:r>
    </w:p>
    <w:p>
      <w:pPr>
        <w:spacing w:before="160" w:after="40"/>
      </w:pPr>
      <w:r>
        <w:rPr>
          <w:rFonts w:ascii="Arial" w:hAnsi="Arial"/>
          <w:b/>
          <w:color w:val="F4A261"/>
          <w:sz w:val="22"/>
        </w:rPr>
        <w:t>Week 4  —  ZigBee &amp; Smart Bulbs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Day</w:t>
            </w:r>
          </w:p>
        </w:tc>
        <w:tc>
          <w:tcPr>
            <w:tcW w:type="dxa" w:w="3168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5472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Task / Resource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Mon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What is ZigBee? How ZigBee mesh works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Read: zigbee.org/learn + zigbee2mqtt.io/guide/getting-started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Tue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Install Zigbee2MQTT on Pi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Follow zigbee2mqtt.io installation guide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Wed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Pair your first IKEA TRADFRI bulb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Enable pairing mode in Zigbee2MQTT; factory reset bulb; pair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Thu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Control bulb brightness via MQTT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Publish to zigbee2mqtt/bulb/set — change brightness 0-254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Fri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Control bulb colour temperature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Set color_temp (150=cool, 500=warm)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Sat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Read bulb state back via MQTT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Subscribe to zigbee2mqtt/bulb — read JSON state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Sun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Mini-project: Bulb as a calm notification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If DHT22 temp &gt; 24°C → bulb turns warm amber</w:t>
            </w:r>
          </w:p>
        </w:tc>
      </w:tr>
    </w:tbl>
    <w:p/>
    <w:p>
      <w:pPr>
        <w:spacing w:before="160" w:after="40"/>
      </w:pPr>
      <w:r>
        <w:rPr>
          <w:rFonts w:ascii="Arial" w:hAnsi="Arial"/>
          <w:b/>
          <w:color w:val="F4A261"/>
          <w:sz w:val="22"/>
        </w:rPr>
        <w:t>Week 5  —  APIs &amp; External Data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Day</w:t>
            </w:r>
          </w:p>
        </w:tc>
        <w:tc>
          <w:tcPr>
            <w:tcW w:type="dxa" w:w="3168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5472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Task / Resource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Mon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REST APIs — GET requests and JSON parsing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Use wttr.in/London?format=j1 — parse JSON response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Tue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Open-Meteo weather API (no API key needed)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open-meteo.com — fetch 7-day forecast for your city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Wed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Sunrise/sunset API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api.sunrise-sunset.org — get today's sunrise time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Thu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Open-Meteo AQI — air quality index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Fetch hourly AQI; interpret pm2_5 values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Fri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Combining two APIs in one script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Fetch weather + AQI together; decide if window should open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Sat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Scheduling — run code at specific times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Use schedule library: pip install schedule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Sun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Mini-project: Sun-aware daily automation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Lights dim at sunset; morning weather check at 7am</w:t>
            </w:r>
          </w:p>
        </w:tc>
      </w:tr>
    </w:tbl>
    <w:p/>
    <w:p>
      <w:pPr>
        <w:spacing w:before="160" w:after="40"/>
      </w:pPr>
      <w:r>
        <w:rPr>
          <w:rFonts w:ascii="Arial" w:hAnsi="Arial"/>
          <w:b/>
          <w:color w:val="F4A261"/>
          <w:sz w:val="22"/>
        </w:rPr>
        <w:t>Week 6  —  Data Storage &amp; Visualisation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Day</w:t>
            </w:r>
          </w:p>
        </w:tc>
        <w:tc>
          <w:tcPr>
            <w:tcW w:type="dxa" w:w="3168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5472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Task / Resource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Mon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SQLite basics — create, insert, query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import sqlite3; create sensor_data.db; store readings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Tue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Install InfluxDB on Pi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Follow influxdata.com/downloads — OSS version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Wed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Write sensor data to InfluxDB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pip install influxdb-client; write temperature points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Thu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Install Grafana on Pi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apt install grafana; connect to InfluxDB data source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Fri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Build a Grafana dashboard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Create panels: temperature, humidity, 24h trend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Sat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Set up Grafana alerts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Alert if temperature stays &gt; 25°C for 30 minutes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Sun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Mini-project: 48-hour sensor recording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Log all sensor data for 2 days; analyse in Grafana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PHASE 3  (Weeks 7–9)  —  IoT-GPT System Building</w:t>
      </w:r>
    </w:p>
    <w:p>
      <w:pPr>
        <w:spacing w:before="160" w:after="40"/>
      </w:pPr>
      <w:r>
        <w:rPr>
          <w:rFonts w:ascii="Arial" w:hAnsi="Arial"/>
          <w:b/>
          <w:color w:val="F4A261"/>
          <w:sz w:val="22"/>
        </w:rPr>
        <w:t>Week 7  —  Device Coordination Logic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Day</w:t>
            </w:r>
          </w:p>
        </w:tc>
        <w:tc>
          <w:tcPr>
            <w:tcW w:type="dxa" w:w="3168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5472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Task / Resource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Mon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JSON data structures for device attributes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Design a dict: {"name":"water_heater","watts":3500,"warmup_min":20}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Tue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Building the Device Attribute Registry (DAR)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Create devices.json with 5 devices; write a loader class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Wed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Conflict detection — which devices clash?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Write detect_conflicts(): if sum of simultaneous watts &gt; 4000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Thu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Simple scheduler — earliest start time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Given constraints, find safe start slots for each device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Fri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Off-peak electricity windows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Add peak_hours=[6,9,17,20] to DAR; find cheapest slots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Sat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OR-Tools introduction (optional advanced)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pip install ortools; model the scheduling as a constraint problem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Sun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Mini-project: Two-device scheduler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Schedule water heater + room heater with no overlap</w:t>
            </w:r>
          </w:p>
        </w:tc>
      </w:tr>
    </w:tbl>
    <w:p/>
    <w:p>
      <w:pPr>
        <w:spacing w:before="160" w:after="40"/>
      </w:pPr>
      <w:r>
        <w:rPr>
          <w:rFonts w:ascii="Arial" w:hAnsi="Arial"/>
          <w:b/>
          <w:color w:val="F4A261"/>
          <w:sz w:val="22"/>
        </w:rPr>
        <w:t>Week 8  —  Putting It All Together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Day</w:t>
            </w:r>
          </w:p>
        </w:tc>
        <w:tc>
          <w:tcPr>
            <w:tcW w:type="dxa" w:w="3168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5472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Task / Resource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Mon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Multi-sensor MQTT network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DHT22 on Pi + simulated second sensor; both publish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Tue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Coordinator script — subscribe to all topics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iot_gpt_brain.py: reads all sensors, makes decisions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Wed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Decision engine — if/then rules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If morning + cold → schedule water heat for 06:40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Thu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Light as output — map decisions to bulb colour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Cold morning → warm white; snow tonight → blue glow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Fri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Energy budget tracking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Track daily kWh; if over budget → amber warning light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Sat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Testing and debugging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Simulate edge cases: sensor failure, API timeout, bulb offline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Sun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Mini-project: Full mini IoT-GPT demo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All sensors → brain → decisions → calm light signals working</w:t>
            </w:r>
          </w:p>
        </w:tc>
      </w:tr>
    </w:tbl>
    <w:p/>
    <w:p>
      <w:pPr>
        <w:spacing w:before="160" w:after="40"/>
      </w:pPr>
      <w:r>
        <w:rPr>
          <w:rFonts w:ascii="Arial" w:hAnsi="Arial"/>
          <w:b/>
          <w:color w:val="F4A261"/>
          <w:sz w:val="22"/>
        </w:rPr>
        <w:t>Weeks 9–12  —  Contribute to the Research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By week 9 you have a working prototype. The remaining weeks are about contributing to the actual research: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Run the provided experiments (Section 5) and log your results to a shared CSV format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Open a GitHub issue or pull request with your findings, improvements, or new sample code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Write up a short experiment report (1–2 pages) using the provided template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Optionally: implement a new use case and add it to the Device Attribute Registry</w:t>
      </w:r>
    </w:p>
    <w:p>
      <w:r>
        <w:br w:type="page"/>
      </w:r>
    </w:p>
    <w:p>
      <w:pPr>
        <w:spacing w:before="360" w:after="120"/>
        <w:jc w:val="left"/>
        <w:pBdr>
          <w:bottom w:val="single" w:sz="8" w:space="1" w:color="028090"/>
        </w:pBdr>
      </w:pPr>
      <w:r>
        <w:rPr>
          <w:rFonts w:ascii="Arial" w:hAnsi="Arial"/>
          <w:b/>
          <w:color w:val="0D3B3B"/>
          <w:sz w:val="32"/>
        </w:rPr>
        <w:t>4. Your First Project  —  Weather-to-Light Signal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This is the very first thing you will build. It takes about 3–4 hours end-to-end and demonstrates the single most important idea in the project: technology informing without demanding. A smart bulb glows a calm colour based on tomorrow's weather — no phone, no notification, no interruption.</w:t>
      </w:r>
    </w:p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4.1  What You Will Build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0EEEE"/>
          </w:tcPr>
          <w:p>
            <w:r>
              <w:rPr>
                <w:rFonts w:ascii="Arial" w:hAnsi="Arial"/>
                <w:b/>
                <w:color w:val="0D3B3B"/>
                <w:sz w:val="22"/>
              </w:rPr>
              <w:t xml:space="preserve">End Result:  </w:t>
            </w:r>
            <w:r>
              <w:rPr>
                <w:rFonts w:ascii="Calibri" w:hAnsi="Calibri"/>
                <w:color w:val="000000"/>
                <w:sz w:val="22"/>
              </w:rPr>
              <w:t>A Python script on your Raspberry Pi that checks the weather forecast every hour. If snow or ice is forecast, the shoe-rack bulb glows blue. If it is a warm sunny day, it glows soft warm white. If rain is coming, it glows cool white. Running 24/7, silently.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4.2  Hardware Required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Raspberry Pi 5 (set up with Raspberry Pi OS)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SONOFF ZigBee USB Dongle (plugged into Pi)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IKEA TRADFRI E27 Colour Bulb (paired via Zigbee2MQTT)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Desk lamp or any E27 lamp socket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Internet connection on the Pi</w:t>
      </w:r>
    </w:p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4.3  Software Setup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Step 1 — Install Zigbee2MQTT (if not already done):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D2D"/>
          </w:tcPr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# On your Raspberry Pi: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sudo apt update &amp;&amp; sudo apt upgrade -y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sudo apt install nodejs npm -y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sudo npm install -g zigbee2mqtt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# Edit config file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nano /opt/zigbee2mqtt/data/configuration.yaml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# Set serial port to /dev/ttyUSB0 (check with: ls /dev/ttyUSB*)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# Set homeassistant: false, permit_join: true</w:t>
            </w:r>
          </w:p>
        </w:tc>
      </w:tr>
    </w:tbl>
    <w:p/>
    <w:p>
      <w:pPr>
        <w:spacing w:after="80"/>
      </w:pPr>
      <w:r>
        <w:rPr>
          <w:rFonts w:ascii="Calibri" w:hAnsi="Calibri"/>
          <w:color w:val="000000"/>
          <w:sz w:val="22"/>
        </w:rPr>
        <w:t>Step 2 — Pair your IKEA bulb: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D2D"/>
          </w:tcPr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# Start Zigbee2MQTT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sudo systemctl start zigbee2mqtt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# Factory reset your IKEA bulb: switch on/off 6 times rapidly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# It should flash to confirm reset, then appear in Zigbee2MQTT log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# Check: sudo journalctl -u zigbee2mqtt -f --output=cat</w:t>
            </w:r>
          </w:p>
        </w:tc>
      </w:tr>
    </w:tbl>
    <w:p/>
    <w:p>
      <w:pPr>
        <w:spacing w:after="80"/>
      </w:pPr>
      <w:r>
        <w:rPr>
          <w:rFonts w:ascii="Calibri" w:hAnsi="Calibri"/>
          <w:color w:val="000000"/>
          <w:sz w:val="22"/>
        </w:rPr>
        <w:t>Step 3 — Install Python libraries: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D2D"/>
          </w:tcPr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pip install requests paho-mqtt --break-system-packages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4.4  The Code — weather_light.py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D2D"/>
          </w:tcPr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import requests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import paho.mqtt.publish as publish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import time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MQTT_HOST   = "localhost"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BULB_TOPIC  = "zigbee2mqtt/YOUR_BULB_NAME/set"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CITY        = "London"   # change to your city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def get_weather():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"""Fetch tomorrow's weather code from Open-Meteo."""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url = (f"https://api.open-meteo.com/v1/forecast"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       f"?latitude=51.5&amp;longitude=-0.1"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       f"&amp;daily=weathercode&amp;timezone=Europe/London")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r = requests.get(url, timeout=10)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codes = r.json()["daily"]["weathercode"]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return codes[1]  # tomorrow (index 0 = today)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def weather_to_light(code):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"""Map weather code to a calm bulb colour."""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# WMO weather codes: 71-77 = snow, 85-86 = snow showers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if code in range(71, 78) or code in [85, 86]: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    return {"color": {"x": 0.14, "y": 0.07}, "brightness": 120}  # Blue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# 61-67 = rain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elif code in range(61, 68):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    return {"color": {"x": 0.25, "y": 0.27}, "brightness": 100}  # Cool white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# 0-3 = clear/partly cloudy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elif code in range(0, 4):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    return {"color_temp": 300, "brightness": 200}  # Warm white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else: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    return {"color_temp": 370, "brightness": 150}  # Neutral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def send_to_bulb(payload):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import json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publish.single(BULB_TOPIC, json.dumps(payload), hostname=MQTT_HOST)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print(f"Sent to bulb: {payload}")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if __name__ == "__main__":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while True: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    try: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        code = get_weather()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        print(f"Tomorrow weather code: {code}")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        light_setting = weather_to_light(code)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        send_to_bulb(light_setting)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    except Exception as e: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        print(f"Error: {e}")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    time.sleep(3600)  # check every hour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4.5  Run and Test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Save the script as weather_light.py on your Pi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Update BULB_TOPIC with your actual bulb name from Zigbee2MQTT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Update latitude/longitude for your city (use latlong.net to find them)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Run: python weather_light.py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Watch your bulb change colour — it updates every hour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Auto-start on boot: sudo crontab -e → add @reboot python /home/pi/weather_light.py &amp;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5E9"/>
          </w:tcPr>
          <w:p>
            <w:r>
              <w:rPr>
                <w:rFonts w:ascii="Arial" w:hAnsi="Arial"/>
                <w:b/>
                <w:color w:val="0D3B3B"/>
                <w:sz w:val="22"/>
              </w:rPr>
              <w:t xml:space="preserve">Congratulations!  </w:t>
            </w:r>
            <w:r>
              <w:rPr>
                <w:rFonts w:ascii="Calibri" w:hAnsi="Calibri"/>
                <w:color w:val="000000"/>
                <w:sz w:val="22"/>
              </w:rPr>
              <w:t>You have just built a working piece of calm technology. Your home now knows about tomorrow's weather — and communicates it to you without a single notification.</w:t>
            </w:r>
          </w:p>
        </w:tc>
      </w:tr>
    </w:tbl>
    <w:p/>
    <w:p>
      <w:r>
        <w:br w:type="page"/>
      </w:r>
    </w:p>
    <w:p>
      <w:pPr>
        <w:spacing w:before="360" w:after="120"/>
        <w:jc w:val="left"/>
        <w:pBdr>
          <w:bottom w:val="single" w:sz="8" w:space="1" w:color="028090"/>
        </w:pBdr>
      </w:pPr>
      <w:r>
        <w:rPr>
          <w:rFonts w:ascii="Arial" w:hAnsi="Arial"/>
          <w:b/>
          <w:color w:val="0D3B3B"/>
          <w:sz w:val="32"/>
        </w:rPr>
        <w:t>5. Experiments to Carry Out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Each experiment builds on the previous one. Complete them in order. For each, record your results in a CSV file using the format shown — this data feeds directly into the research.</w:t>
      </w:r>
    </w:p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Experiment 1  —  Weather Signal Light (Starter)  |  Week 4–5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Already covered in Section 4. Once working, run it for 7 continuous days and log the following: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val="clear" w:color="auto" w:fill="02809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1728"/>
            <w:shd w:val="clear" w:color="auto" w:fill="02809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Forecast Code</w:t>
            </w:r>
          </w:p>
        </w:tc>
        <w:tc>
          <w:tcPr>
            <w:tcW w:type="dxa" w:w="1728"/>
            <w:shd w:val="clear" w:color="auto" w:fill="02809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Light Colour Shown</w:t>
            </w:r>
          </w:p>
        </w:tc>
        <w:tc>
          <w:tcPr>
            <w:tcW w:type="dxa" w:w="2592"/>
            <w:shd w:val="clear" w:color="auto" w:fill="02809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Actual Weather Next Day</w:t>
            </w:r>
          </w:p>
        </w:tc>
        <w:tc>
          <w:tcPr>
            <w:tcW w:type="dxa" w:w="1152"/>
            <w:shd w:val="clear" w:color="auto" w:fill="02809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Correct?</w:t>
            </w:r>
          </w:p>
        </w:tc>
      </w:tr>
      <w:tr>
        <w:tc>
          <w:tcPr>
            <w:tcW w:type="dxa" w:w="144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2026-MM-DD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71 (snow)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Blue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Light snow at 9am</w:t>
            </w:r>
          </w:p>
        </w:tc>
        <w:tc>
          <w:tcPr>
            <w:tcW w:type="dxa" w:w="115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Yes</w:t>
            </w:r>
          </w:p>
        </w:tc>
      </w:tr>
    </w:tbl>
    <w:p/>
    <w:p>
      <w:pPr>
        <w:spacing w:after="80"/>
      </w:pPr>
      <w:r>
        <w:rPr>
          <w:rFonts w:ascii="Calibri" w:hAnsi="Calibri"/>
          <w:color w:val="000000"/>
          <w:sz w:val="22"/>
        </w:rPr>
        <w:t>Research question: How often does the weather API forecast match actual conditions?</w:t>
      </w:r>
    </w:p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Experiment 2  —  Simultaneous Load Logger  |  Week 5–6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Goal: Quantify the energy problem IoT-GPT is solving. Log the real-world power draw when two high-power devices run simultaneously vs. staggered.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Equipment: 2 smart plugs with energy monitoring (TP-Link Kasa EP25)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Device A: Electric kettle or fan heater (~2,000–2,500W)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Device B: Hair dryer or second heater (~1,000–2,000W)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Method: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Run both devices simultaneously for 10 minutes. Record peak wattage every 30 seconds.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Wait 30 minutes. Run Device A for 15 min, then Device B for 15 min (staggered).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Compare peak demand and calculate cost difference using your electricity tariff.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2809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Mode</w:t>
            </w:r>
          </w:p>
        </w:tc>
        <w:tc>
          <w:tcPr>
            <w:tcW w:type="dxa" w:w="1440"/>
            <w:shd w:val="clear" w:color="auto" w:fill="02809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Peak Watts</w:t>
            </w:r>
          </w:p>
        </w:tc>
        <w:tc>
          <w:tcPr>
            <w:tcW w:type="dxa" w:w="1728"/>
            <w:shd w:val="clear" w:color="auto" w:fill="02809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Duration (min)</w:t>
            </w:r>
          </w:p>
        </w:tc>
        <w:tc>
          <w:tcPr>
            <w:tcW w:type="dxa" w:w="1440"/>
            <w:shd w:val="clear" w:color="auto" w:fill="02809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Energy (kWh)</w:t>
            </w:r>
          </w:p>
        </w:tc>
        <w:tc>
          <w:tcPr>
            <w:tcW w:type="dxa" w:w="1584"/>
            <w:shd w:val="clear" w:color="auto" w:fill="02809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Estimated Cost</w:t>
            </w:r>
          </w:p>
        </w:tc>
      </w:tr>
      <w:tr>
        <w:tc>
          <w:tcPr>
            <w:tcW w:type="dxa" w:w="172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Simultaneous</w:t>
            </w:r>
          </w:p>
        </w:tc>
        <w:tc>
          <w:tcPr>
            <w:tcW w:type="dxa" w:w="144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—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10</w:t>
            </w:r>
          </w:p>
        </w:tc>
        <w:tc>
          <w:tcPr>
            <w:tcW w:type="dxa" w:w="144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—</w:t>
            </w:r>
          </w:p>
        </w:tc>
        <w:tc>
          <w:tcPr>
            <w:tcW w:type="dxa" w:w="1584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Staggered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—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10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—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—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Experiment 3  —  Multi-Sensor MQTT Network  |  Week 5–6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Goal: Build a 2-node sensor network and demonstrate that a central brain can receive all data and make coordinated decisions.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Node 1: Your Raspberry Pi with DHT22 publishing to home/node1/temperature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Node 2: Simulated second room using sample 04_mqtt_iot_simulator.py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Success criteria: Both nodes publishing; central subscriber receives all messages; latency under 500ms.</w:t>
      </w:r>
    </w:p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Experiment 4  —  Off-Peak Scheduler Validation  |  Week 7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Goal: Verify that the smart scheduler actually moves loads to cheaper electricity hours and calculate real savings.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Find your electricity tariff: standard rate (e.g. £0.24/kWh) and off-peak rate (e.g. £0.07/kWh)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Run sample 03_smart_device_scheduler.py for one week on your Pi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Compare: cost without IoT-GPT (naive scheduling) vs with IoT-GPT (optimised)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Extrapolate to annual savings and log your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shd w:val="clear" w:color="auto" w:fill="02809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Week</w:t>
            </w:r>
          </w:p>
        </w:tc>
        <w:tc>
          <w:tcPr>
            <w:tcW w:type="dxa" w:w="1728"/>
            <w:shd w:val="clear" w:color="auto" w:fill="02809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Naive Cost (£)</w:t>
            </w:r>
          </w:p>
        </w:tc>
        <w:tc>
          <w:tcPr>
            <w:tcW w:type="dxa" w:w="2016"/>
            <w:shd w:val="clear" w:color="auto" w:fill="02809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Optimised Cost (£)</w:t>
            </w:r>
          </w:p>
        </w:tc>
        <w:tc>
          <w:tcPr>
            <w:tcW w:type="dxa" w:w="1296"/>
            <w:shd w:val="clear" w:color="auto" w:fill="02809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Saving (£)</w:t>
            </w:r>
          </w:p>
        </w:tc>
        <w:tc>
          <w:tcPr>
            <w:tcW w:type="dxa" w:w="1296"/>
            <w:shd w:val="clear" w:color="auto" w:fill="02809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Saving (%)</w:t>
            </w:r>
          </w:p>
        </w:tc>
      </w:tr>
      <w:tr>
        <w:tc>
          <w:tcPr>
            <w:tcW w:type="dxa" w:w="115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Week 1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—</w:t>
            </w:r>
          </w:p>
        </w:tc>
        <w:tc>
          <w:tcPr>
            <w:tcW w:type="dxa" w:w="2016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—</w:t>
            </w:r>
          </w:p>
        </w:tc>
        <w:tc>
          <w:tcPr>
            <w:tcW w:type="dxa" w:w="1296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—</w:t>
            </w:r>
          </w:p>
        </w:tc>
        <w:tc>
          <w:tcPr>
            <w:tcW w:type="dxa" w:w="1296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—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Experiment 5  —  Full IoT-GPT Mini Demo  |  Week 8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Goal: Integrate all components into a working mini-version of IoT-GPT and record a 24-hour automated operation.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System components required: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DHT22 sensor → publishing to MQTT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Weather API → fetched every hour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Smart bulb → receiving commands from brain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Coordinator script (iot_gpt_brain.py) → making decisions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InfluxDB + Grafana → logging and visualising all activity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Record: How many autonomous decisions did the system make in 24 hours? How many were correct?</w:t>
      </w:r>
    </w:p>
    <w:p>
      <w:r>
        <w:br w:type="page"/>
      </w:r>
    </w:p>
    <w:p>
      <w:pPr>
        <w:spacing w:before="360" w:after="120"/>
        <w:jc w:val="left"/>
        <w:pBdr>
          <w:bottom w:val="single" w:sz="8" w:space="1" w:color="028090"/>
        </w:pBdr>
      </w:pPr>
      <w:r>
        <w:rPr>
          <w:rFonts w:ascii="Arial" w:hAnsi="Arial"/>
          <w:b/>
          <w:color w:val="0D3B3B"/>
          <w:sz w:val="32"/>
        </w:rPr>
        <w:t>6. Project Implementation Plan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This is your end-to-end project timeline from buying hardware to submitting a contribution. Each milestone is a concrete deliverable you can point 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1008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Week</w:t>
            </w:r>
          </w:p>
        </w:tc>
        <w:tc>
          <w:tcPr>
            <w:tcW w:type="dxa" w:w="4608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864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M0 — Hardware setup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Week 1</w:t>
            </w:r>
          </w:p>
        </w:tc>
        <w:tc>
          <w:tcPr>
            <w:tcW w:type="dxa" w:w="460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Pi running, SSH working, Python scripts executing</w:t>
            </w:r>
          </w:p>
        </w:tc>
        <w:tc>
          <w:tcPr>
            <w:tcW w:type="dxa" w:w="864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[ ]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M1 — First sensor reading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Week 2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DHT22 logging to CSV, 24h data collected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[ ]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M2 — MQTT network live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Week 3</w:t>
            </w:r>
          </w:p>
        </w:tc>
        <w:tc>
          <w:tcPr>
            <w:tcW w:type="dxa" w:w="460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Mosquitto + paho publishing sensor data</w:t>
            </w:r>
          </w:p>
        </w:tc>
        <w:tc>
          <w:tcPr>
            <w:tcW w:type="dxa" w:w="864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[ ]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M3 — Smart bulb paired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Week 4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IKEA bulb controllable via Python over MQTT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[ ]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M4 — Weather light working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Week 5</w:t>
            </w:r>
          </w:p>
        </w:tc>
        <w:tc>
          <w:tcPr>
            <w:tcW w:type="dxa" w:w="460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weather_light.py running 24/7, logs started</w:t>
            </w:r>
          </w:p>
        </w:tc>
        <w:tc>
          <w:tcPr>
            <w:tcW w:type="dxa" w:w="864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[ ]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M5 — Load experiment done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Week 6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Simultaneous vs staggered power CSV filed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[ ]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M6 — InfluxDB + Grafana live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Week 6</w:t>
            </w:r>
          </w:p>
        </w:tc>
        <w:tc>
          <w:tcPr>
            <w:tcW w:type="dxa" w:w="460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48h dashboard showing sensor trends</w:t>
            </w:r>
          </w:p>
        </w:tc>
        <w:tc>
          <w:tcPr>
            <w:tcW w:type="dxa" w:w="864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[ ]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M7 — Scheduler validated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Week 7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Off-peak savings calculated, result logged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[ ]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M8 — Mini IoT-GPT complete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Week 8</w:t>
            </w:r>
          </w:p>
        </w:tc>
        <w:tc>
          <w:tcPr>
            <w:tcW w:type="dxa" w:w="460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24h autonomous operation recorded</w:t>
            </w:r>
          </w:p>
        </w:tc>
        <w:tc>
          <w:tcPr>
            <w:tcW w:type="dxa" w:w="864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[ ]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M9 — Research contribution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Week 10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GitHub pull request with data, code, or report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[ ]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M10 — Experiment report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Week 12</w:t>
            </w:r>
          </w:p>
        </w:tc>
        <w:tc>
          <w:tcPr>
            <w:tcW w:type="dxa" w:w="460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2-page write-up of findings submitted via GitHub</w:t>
            </w:r>
          </w:p>
        </w:tc>
        <w:tc>
          <w:tcPr>
            <w:tcW w:type="dxa" w:w="864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[ ]</w:t>
            </w:r>
          </w:p>
        </w:tc>
      </w:tr>
    </w:tbl>
    <w:p/>
    <w:p>
      <w:pPr>
        <w:spacing w:after="80"/>
      </w:pPr>
      <w:r>
        <w:rPr>
          <w:rFonts w:ascii="Calibri" w:hAnsi="Calibri"/>
          <w:color w:val="000000"/>
          <w:sz w:val="22"/>
        </w:rPr>
        <w:t>Tick off each milestone in the table above as you complete it. Share your progress in the GitHub Discussions tab of the repo.</w:t>
      </w:r>
    </w:p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6.1  How to Contribute on GitHub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Fork the repository: github.com/gsleo1976/iot-gpt-research → Fork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Clone your fork: git clone https://github.com/YOUR_USERNAME/iot-gpt-research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Create a branch: git checkout -b student/your-name-experiment-1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Add your experiment data as CSV in a folder: students/your-name/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Open a Pull Request with a short summary of what you found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3F2FD"/>
          </w:tcPr>
          <w:p>
            <w:r>
              <w:rPr>
                <w:rFonts w:ascii="Arial" w:hAnsi="Arial"/>
                <w:b/>
                <w:color w:val="0D3B3B"/>
                <w:sz w:val="22"/>
              </w:rPr>
              <w:t xml:space="preserve">Good First Contributions:  </w:t>
            </w:r>
            <w:r>
              <w:rPr>
                <w:rFonts w:ascii="Calibri" w:hAnsi="Calibri"/>
                <w:color w:val="000000"/>
                <w:sz w:val="22"/>
              </w:rPr>
              <w:t>Experiment result CSVs  •  Bug fixes in sample code  •  New sample programs  •  Improvements to the beginner guide  •  Translation of docs  •  New device profiles for the DAR</w:t>
            </w:r>
          </w:p>
        </w:tc>
      </w:tr>
    </w:tbl>
    <w:p/>
    <w:p>
      <w:r>
        <w:br w:type="page"/>
      </w:r>
    </w:p>
    <w:p>
      <w:pPr>
        <w:spacing w:before="360" w:after="120"/>
        <w:jc w:val="left"/>
        <w:pBdr>
          <w:bottom w:val="single" w:sz="8" w:space="1" w:color="028090"/>
        </w:pBdr>
      </w:pPr>
      <w:r>
        <w:rPr>
          <w:rFonts w:ascii="Arial" w:hAnsi="Arial"/>
          <w:b/>
          <w:color w:val="0D3B3B"/>
          <w:sz w:val="32"/>
        </w:rPr>
        <w:t>7. Step-by-Step Setup Guide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Follow these steps in order on your first day with the hardware. Each step should take 10–20 minutes.</w:t>
      </w:r>
    </w:p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Step 1  —  Flash Raspberry Pi OS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Download Raspberry Pi Imager from raspberrypi.com/software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Insert microSD card into your laptop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Open Raspberry Pi Imager → Choose OS → Raspberry Pi OS (64-bit, Lite is fine)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Click the gear icon (advanced options) → enable SSH, set hostname, set WiFi, set username/password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Write to card → wait 3–5 minutes → eject card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Insert card into Pi, connect HDMI + keyboard for first boot (or SSH directly if WiFi is set)</w:t>
      </w:r>
    </w:p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Step 2  —  First Boot and Update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D2D"/>
          </w:tcPr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# After login: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sudo apt update &amp;&amp; sudo apt full-upgrade -y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sudo raspi-config    # expand filesystem, set locale/timezone, enable SSH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# Install essentials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sudo apt install -y python3-pip git vim mosquitto mosquitto-clients nodejs npm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pip3 install requests paho-mqtt adafruit-circuitpython-dht --break-system-packages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Step 3  —  Connect DHT22 Sensor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Wire the DHT22 to your Pi (3 connections):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02809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DHT22 Pin</w:t>
            </w:r>
          </w:p>
        </w:tc>
        <w:tc>
          <w:tcPr>
            <w:tcW w:type="dxa" w:w="2880"/>
            <w:shd w:val="clear" w:color="auto" w:fill="02809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Raspberry Pi Pin</w:t>
            </w:r>
          </w:p>
        </w:tc>
        <w:tc>
          <w:tcPr>
            <w:tcW w:type="dxa" w:w="2160"/>
            <w:shd w:val="clear" w:color="auto" w:fill="02809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Colour (typical)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VCC  (+)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Pin 1  (3.3V)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Red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DATA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Pin 7  (GPIO 4)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Yellow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GND  (-)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Pin 6  (GND)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Black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9C4"/>
          </w:tcPr>
          <w:p>
            <w:r>
              <w:rPr>
                <w:rFonts w:ascii="Arial" w:hAnsi="Arial"/>
                <w:b/>
                <w:color w:val="0D3B3B"/>
                <w:sz w:val="22"/>
              </w:rPr>
              <w:t xml:space="preserve">Note:  </w:t>
            </w:r>
            <w:r>
              <w:rPr>
                <w:rFonts w:ascii="Calibri" w:hAnsi="Calibri"/>
                <w:color w:val="000000"/>
                <w:sz w:val="22"/>
              </w:rPr>
              <w:t>Place a 10kΩ pull-up resistor between VCC and DATA on the breadboard. Without it, readings may be unreliable.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D2D"/>
          </w:tcPr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# Test DHT22 reading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python3 -c "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import adafruit_dht, board, time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sensor = adafruit_dht.DHT22(board.D4)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time.sleep(2)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print(f'Temperature: {sensor.temperature:.1f}C')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print(f'Humidity: {sensor.humidity:.1f}%')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"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Step 4  —  Configure Mosquitto MQTT Broker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D2D"/>
          </w:tcPr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# Create config file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sudo nano /etc/mosquitto/conf.d/local.conf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# Add these lines: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listener 1883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allow_anonymous true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# Restart broker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sudo systemctl restart mosquitto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sudo systemctl enable mosquitto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# Test (open two terminals):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# Terminal 1: mosquitto_sub -t test/#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# Terminal 2: mosquitto_pub -t test/hello -m "world"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Step 5  —  Install and Configure Zigbee2MQTT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D2D"/>
          </w:tcPr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# Find your ZigBee dongle port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ls /dev/ttyUSB*     # should show /dev/ttyUSB0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# Install Zigbee2MQTT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sudo npm install -g zigbee2mqtt --unsafe-perm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# Create config directory and file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sudo mkdir -p /opt/zigbee2mqtt/data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sudo nano /opt/zigbee2mqtt/data/configuration.yaml</w:t>
            </w:r>
          </w:p>
        </w:tc>
      </w:tr>
    </w:tbl>
    <w:p/>
    <w:p>
      <w:pPr>
        <w:spacing w:after="80"/>
      </w:pPr>
      <w:r>
        <w:rPr>
          <w:rFonts w:ascii="Calibri" w:hAnsi="Calibri"/>
          <w:color w:val="000000"/>
          <w:sz w:val="22"/>
        </w:rPr>
        <w:t>Paste this into configuration.yaml: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D2D"/>
          </w:tcPr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homeassistant: false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permit_join: true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mqtt: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base_topic: zigbee2mqtt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server: mqtt://localhost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serial: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port: /dev/ttyUSB0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frontend: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port: 8080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D2D"/>
          </w:tcPr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# Start Zigbee2MQTT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sudo npx zigbee2mqtt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# You should see: "Started Zigbee2MQTT" in the log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Step 6  —  Pair Your IKEA Smart Bulb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Make sure Zigbee2MQTT is running (permit_join: true in config)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Put the bulb in the lamp socket and turn it on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Factory reset the bulb: rapidly switch power ON-OFF-ON-OFF-ON-OFF (6 times) — the bulb will blink to confirm reset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Watch the Zigbee2MQTT log — you should see "New device joined" with a device address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Note the device's friendly name (or set a name in config)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Test control from command line: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D2D"/>
          </w:tcPr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# Turn bulb on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mosquitto_pub -t "zigbee2mqtt/YOUR_BULB/set" -m '{"state":"ON","brightness":200}'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# Set warm white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mosquitto_pub -t "zigbee2mqtt/YOUR_BULB/set" -m '{"color_temp":370}'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# Set blue (for snow alerts)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mosquitto_pub -t "zigbee2mqtt/YOUR_BULB/set" -m '{"color":{"x":0.14,"y":0.07}}'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# Turn off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mosquitto_pub -t "zigbee2mqtt/YOUR_BULB/set" -m '{"state":"OFF"}'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Step 7  —  Clone the Research Repository and Run Sample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D2D"/>
          </w:tcPr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# Clone the repo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git clone https://github.com/gsleo1976/iot-gpt-research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cd iot-gpt-research/samples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# Run the weather forecast program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python3 01_weather_forecast.py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# Run the calm light simulator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python3 07_calm_light_simulator.py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# Run the MQTT IoT simulator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python3 04_mqtt_iot_simulator.py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Step 8  —  Set Up Auto-Start on Boot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D2D"/>
          </w:tcPr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# Add to crontab so everything starts automatically after reboot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sudo crontab -e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# Add these lines: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@reboot sleep 10 &amp;&amp; sudo systemctl start mosquitto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@reboot sleep 15 &amp;&amp; cd /home/pi &amp;&amp; python3 weather_light.py &amp;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@reboot sleep 20 &amp;&amp; sudo npx zigbee2mqtt &amp;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5E9"/>
          </w:tcPr>
          <w:p>
            <w:r>
              <w:rPr>
                <w:rFonts w:ascii="Arial" w:hAnsi="Arial"/>
                <w:b/>
                <w:color w:val="0D3B3B"/>
                <w:sz w:val="22"/>
              </w:rPr>
              <w:t xml:space="preserve">You are ready!  </w:t>
            </w:r>
            <w:r>
              <w:rPr>
                <w:rFonts w:ascii="Calibri" w:hAnsi="Calibri"/>
                <w:color w:val="000000"/>
                <w:sz w:val="22"/>
              </w:rPr>
              <w:t>If all 8 steps completed successfully, you have a working IoT-GPT prototype. Proceed to Section 4 to build the weather-light project, then work through the experiments in Section 5.</w:t>
            </w:r>
          </w:p>
        </w:tc>
      </w:tr>
    </w:tbl>
    <w:p/>
    <w:p>
      <w:r>
        <w:br w:type="page"/>
      </w:r>
    </w:p>
    <w:p>
      <w:pPr>
        <w:spacing w:before="360" w:after="120"/>
        <w:jc w:val="left"/>
        <w:pBdr>
          <w:bottom w:val="single" w:sz="8" w:space="1" w:color="028090"/>
        </w:pBdr>
      </w:pPr>
      <w:r>
        <w:rPr>
          <w:rFonts w:ascii="Arial" w:hAnsi="Arial"/>
          <w:b/>
          <w:color w:val="0D3B3B"/>
          <w:sz w:val="32"/>
        </w:rPr>
        <w:t>8. Troubleshooting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2880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Likely Cause</w:t>
            </w:r>
          </w:p>
        </w:tc>
        <w:tc>
          <w:tcPr>
            <w:tcW w:type="dxa" w:w="3888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DHT22 returns None or RuntimeError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Bad wiring or missing pull-up resistor</w:t>
            </w:r>
          </w:p>
        </w:tc>
        <w:tc>
          <w:tcPr>
            <w:tcW w:type="dxa" w:w="388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Check VCC=3.3V, add 10kΩ resistor between VCC and DATA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Can't SSH into Pi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SSH not enabled or wrong IP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Use raspi-config to enable SSH; find IP with nmap or router admin page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Mosquitto connection refused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Broker not running</w:t>
            </w:r>
          </w:p>
        </w:tc>
        <w:tc>
          <w:tcPr>
            <w:tcW w:type="dxa" w:w="388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sudo systemctl start mosquitto; check sudo systemctl status mosquitto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ZigBee dongle not found at /dev/ttyUSB0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Wrong port or missing drivers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ls /dev/ttyUSB*; try /dev/ttyACM0; check dmesg | grep usb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Bulb not pairing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Not in factory reset mode</w:t>
            </w:r>
          </w:p>
        </w:tc>
        <w:tc>
          <w:tcPr>
            <w:tcW w:type="dxa" w:w="388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Switch on/off 6× rapidly; light blinks = reset successful; retry pairing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Weather API returning error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No internet or wrong coordinates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Check ping 8.8.8.8; verify lat/lon values in your script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InfluxDB won't start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Port 8086 already in use</w:t>
            </w:r>
          </w:p>
        </w:tc>
        <w:tc>
          <w:tcPr>
            <w:tcW w:type="dxa" w:w="388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sudo lsof -i :8086; kill conflicting process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Grafana dashboard shows no data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Wrong InfluxDB connection or bucket name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Verify bucket name; test query in InfluxDB Data Explorer first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pip install fails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Missing system packages</w:t>
            </w:r>
          </w:p>
        </w:tc>
        <w:tc>
          <w:tcPr>
            <w:tcW w:type="dxa" w:w="388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sudo apt install python3-dev libgpiod2; retry pip install</w:t>
            </w:r>
          </w:p>
        </w:tc>
      </w:tr>
    </w:tbl>
    <w:p/>
    <w:p>
      <w:pPr>
        <w:spacing w:before="360" w:after="120"/>
        <w:jc w:val="left"/>
        <w:pBdr>
          <w:bottom w:val="single" w:sz="8" w:space="1" w:color="028090"/>
        </w:pBdr>
      </w:pPr>
      <w:r>
        <w:rPr>
          <w:rFonts w:ascii="Arial" w:hAnsi="Arial"/>
          <w:b/>
          <w:color w:val="0D3B3B"/>
          <w:sz w:val="32"/>
        </w:rPr>
        <w:t>9. Useful Links &amp;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Resource</w:t>
            </w:r>
          </w:p>
        </w:tc>
        <w:tc>
          <w:tcPr>
            <w:tcW w:type="dxa" w:w="3600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URL</w:t>
            </w:r>
          </w:p>
        </w:tc>
        <w:tc>
          <w:tcPr>
            <w:tcW w:type="dxa" w:w="3312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What It Is</w:t>
            </w:r>
          </w:p>
        </w:tc>
      </w:tr>
      <w:tr>
        <w:tc>
          <w:tcPr>
            <w:tcW w:type="dxa" w:w="244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Research Repository</w:t>
            </w:r>
          </w:p>
        </w:tc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github.com/gsleo1976/iot-gpt-research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All code, docs, and sample programs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Raspberry Pi Imager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raspberrypi.com/software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Flash OS to microSD card</w:t>
            </w:r>
          </w:p>
        </w:tc>
      </w:tr>
      <w:tr>
        <w:tc>
          <w:tcPr>
            <w:tcW w:type="dxa" w:w="244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Raspberry Pi GPIO Pinout</w:t>
            </w:r>
          </w:p>
        </w:tc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pinout.xyz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Interactive Pi pin diagram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Zigbee2MQTT Getting Started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zigbee2mqtt.io/guide/getting-started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Pair and control ZigBee devices</w:t>
            </w:r>
          </w:p>
        </w:tc>
      </w:tr>
      <w:tr>
        <w:tc>
          <w:tcPr>
            <w:tcW w:type="dxa" w:w="244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Open-Meteo API</w:t>
            </w:r>
          </w:p>
        </w:tc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open-meteo.com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Free weather + AQI API (no key needed)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Paho MQTT Python Client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pypi.org/project/paho-mqtt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MQTT library for Python</w:t>
            </w:r>
          </w:p>
        </w:tc>
      </w:tr>
      <w:tr>
        <w:tc>
          <w:tcPr>
            <w:tcW w:type="dxa" w:w="244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InfluxDB OSS Install</w:t>
            </w:r>
          </w:p>
        </w:tc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docs.influxdata.com/influxdb/v2/install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Time-series database for sensor data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Grafana Installation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grafana.com/docs/grafana/latest/setup-grafana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Dashboard and alerting platform</w:t>
            </w:r>
          </w:p>
        </w:tc>
      </w:tr>
      <w:tr>
        <w:tc>
          <w:tcPr>
            <w:tcW w:type="dxa" w:w="244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MicroPython (optional)</w:t>
            </w:r>
          </w:p>
        </w:tc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micropython.org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Python for microcontrollers (ESP32, Pico)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MQTT Explorer (desktop app)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mqtt-explorer.com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GUI tool to browse all MQTT topics</w:t>
            </w:r>
          </w:p>
        </w:tc>
      </w:tr>
    </w:tbl>
    <w:p/>
    <w:p/>
    <w:p>
      <w:pPr>
        <w:jc w:val="center"/>
        <w:pBdr>
          <w:bottom w:val="single" w:sz="6" w:space="1" w:color="028090"/>
        </w:pBdr>
      </w:pPr>
    </w:p>
    <w:p/>
    <w:p>
      <w:pPr>
        <w:jc w:val="center"/>
      </w:pPr>
      <w:r>
        <w:rPr>
          <w:i/>
          <w:color w:val="555555"/>
          <w:sz w:val="18"/>
        </w:rPr>
        <w:t>IoT-GPT Research Project  |  Gurdev Singh  |  gurdev.leo@gmail.com  |  github.com/gsleo1976/iot-gpt-research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